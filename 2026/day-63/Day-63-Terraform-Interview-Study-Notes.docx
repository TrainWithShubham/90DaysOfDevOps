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5A7FB5" w14:textId="77777777" w:rsidR="00A661F2" w:rsidRDefault="003D2591">
      <w:pPr>
        <w:pStyle w:val="Title"/>
        <w:jc w:val="center"/>
      </w:pPr>
      <w:r>
        <w:rPr>
          <w:b/>
        </w:rPr>
        <w:t>Day 63 - Terraform Study Notes</w:t>
      </w:r>
    </w:p>
    <w:p w14:paraId="2EE232D9" w14:textId="77777777" w:rsidR="00A661F2" w:rsidRDefault="003D2591">
      <w:pPr>
        <w:jc w:val="center"/>
        <w:rPr>
          <w:rFonts w:hint="eastAsia"/>
        </w:rPr>
      </w:pPr>
      <w:r>
        <w:rPr>
          <w:b/>
        </w:rPr>
        <w:t>Variables • tfvars • Data Sources • Dynamic Blocks • Locals • Tags • Outputs • State • Lifecycle</w:t>
      </w:r>
    </w:p>
    <w:p w14:paraId="36C57E7B" w14:textId="77777777" w:rsidR="00A661F2" w:rsidRDefault="003D2591">
      <w:pPr>
        <w:rPr>
          <w:rFonts w:hint="eastAsia"/>
        </w:rPr>
      </w:pPr>
      <w:r>
        <w:t>Purpose: quick revision before an interview, written in simple English and based on the lab work completed in Day 63.</w:t>
      </w:r>
    </w:p>
    <w:p w14:paraId="519211BE" w14:textId="77777777" w:rsidR="00A661F2" w:rsidRDefault="003D2591">
      <w:pPr>
        <w:pStyle w:val="Heading1"/>
      </w:pPr>
      <w:r>
        <w:t>1. Big Picture - What Day 63 Was About</w:t>
      </w:r>
    </w:p>
    <w:p w14:paraId="6BBF96CA" w14:textId="77777777" w:rsidR="00A661F2" w:rsidRDefault="003D2591">
      <w:pPr>
        <w:rPr>
          <w:rFonts w:hint="eastAsia"/>
        </w:rPr>
      </w:pPr>
      <w:r>
        <w:t>The main idea was to stop writing Terraform as one fixed configuration and make it reusable, configurable, readable, and safer. Instead of hard-coding every value, we used variables and tfvars. Instead of hard-coding an AMI, we used a data source. We used outputs to expose useful values, Terraform state to track infrastructure, and common tags/locals to keep resources consistent.</w:t>
      </w:r>
    </w:p>
    <w:p w14:paraId="3008AB62" w14:textId="77777777" w:rsidR="00A661F2" w:rsidRDefault="003D2591">
      <w:pPr>
        <w:pStyle w:val="ListBullet"/>
        <w:rPr>
          <w:rFonts w:hint="eastAsia"/>
        </w:rPr>
      </w:pPr>
      <w:r>
        <w:t>AWS region used in the lab: ca-central-1.</w:t>
      </w:r>
    </w:p>
    <w:p w14:paraId="57A3ACEF" w14:textId="77777777" w:rsidR="00A661F2" w:rsidRDefault="003D2591">
      <w:pPr>
        <w:pStyle w:val="ListBullet"/>
        <w:rPr>
          <w:rFonts w:hint="eastAsia"/>
        </w:rPr>
      </w:pPr>
      <w:r>
        <w:t>VPC CIDR: 10.0.0.0/16.</w:t>
      </w:r>
    </w:p>
    <w:p w14:paraId="3D2E40F7" w14:textId="77777777" w:rsidR="00A661F2" w:rsidRDefault="003D2591">
      <w:pPr>
        <w:pStyle w:val="ListBullet"/>
        <w:rPr>
          <w:rFonts w:hint="eastAsia"/>
        </w:rPr>
      </w:pPr>
      <w:r>
        <w:t>Public subnet CIDR: 10.0.1.0/24.</w:t>
      </w:r>
    </w:p>
    <w:p w14:paraId="327F0C0A" w14:textId="77777777" w:rsidR="00A661F2" w:rsidRDefault="003D2591">
      <w:pPr>
        <w:pStyle w:val="ListBullet"/>
        <w:rPr>
          <w:rFonts w:hint="eastAsia"/>
        </w:rPr>
      </w:pPr>
      <w:r>
        <w:t>EC2 instance type started as t2.micro and was overridden during testing.</w:t>
      </w:r>
    </w:p>
    <w:p w14:paraId="4EFD99F9" w14:textId="77777777" w:rsidR="00A661F2" w:rsidRDefault="003D2591">
      <w:pPr>
        <w:pStyle w:val="ListBullet"/>
        <w:rPr>
          <w:rFonts w:hint="eastAsia"/>
        </w:rPr>
      </w:pPr>
      <w:r>
        <w:t>Allowed ports included 22, 80, and 443.</w:t>
      </w:r>
    </w:p>
    <w:p w14:paraId="7208C417" w14:textId="77777777" w:rsidR="00A661F2" w:rsidRDefault="003D2591">
      <w:pPr>
        <w:pStyle w:val="ListBullet"/>
        <w:rPr>
          <w:rFonts w:hint="eastAsia"/>
        </w:rPr>
      </w:pPr>
      <w:r>
        <w:t>Resources included VPC, public subnet, Internet Gateway, route table/association, security group, EC2 instance, and S3 log bucket.</w:t>
      </w:r>
    </w:p>
    <w:p w14:paraId="55579001" w14:textId="77777777" w:rsidR="00A661F2" w:rsidRDefault="003D2591">
      <w:pPr>
        <w:pStyle w:val="ListBullet"/>
        <w:rPr>
          <w:rFonts w:hint="eastAsia"/>
        </w:rPr>
      </w:pPr>
      <w:r>
        <w:t>You ran init, fmt, validate, plan, apply, output, state list, and destroy.</w:t>
      </w:r>
    </w:p>
    <w:p w14:paraId="1B3C54B3" w14:textId="77777777" w:rsidR="00A661F2" w:rsidRDefault="003D2591">
      <w:pPr>
        <w:pStyle w:val="ListBullet"/>
        <w:rPr>
          <w:rFonts w:hint="eastAsia"/>
        </w:rPr>
      </w:pPr>
      <w:r>
        <w:t>You also troubleshot real AWS/Terraform errors instead of only running a perfect example.</w:t>
      </w:r>
    </w:p>
    <w:p w14:paraId="748A24CD" w14:textId="77777777" w:rsidR="00A661F2" w:rsidRDefault="003D2591">
      <w:pPr>
        <w:pStyle w:val="Heading1"/>
      </w:pPr>
      <w:r>
        <w:t>2. Terraform Variables</w:t>
      </w:r>
    </w:p>
    <w:p w14:paraId="72B2BB24" w14:textId="77777777" w:rsidR="00A661F2" w:rsidRDefault="003D2591">
      <w:pPr>
        <w:rPr>
          <w:rFonts w:hint="eastAsia"/>
        </w:rPr>
      </w:pPr>
      <w:r>
        <w:t>A Terraform variable is an input to the configuration. It lets us change a value without editing the resource code everywhere.</w:t>
      </w:r>
    </w:p>
    <w:p w14:paraId="4DC238DB" w14:textId="77777777" w:rsidR="00A661F2" w:rsidRDefault="003D2591">
      <w:pPr>
        <w:rPr>
          <w:rFonts w:hint="eastAsia"/>
        </w:rPr>
      </w:pPr>
      <w:r>
        <w:rPr>
          <w:rFonts w:ascii="Consolas" w:hAnsi="Consolas"/>
          <w:sz w:val="18"/>
        </w:rPr>
        <w:t>variable "instance_type" {</w:t>
      </w:r>
      <w:r>
        <w:rPr>
          <w:rFonts w:ascii="Consolas" w:hAnsi="Consolas"/>
          <w:sz w:val="18"/>
        </w:rPr>
        <w:br/>
        <w:t xml:space="preserve">  description = "EC2 instance type"</w:t>
      </w:r>
      <w:r>
        <w:rPr>
          <w:rFonts w:ascii="Consolas" w:hAnsi="Consolas"/>
          <w:sz w:val="18"/>
        </w:rPr>
        <w:br/>
        <w:t xml:space="preserve">  type        = string</w:t>
      </w:r>
      <w:r>
        <w:rPr>
          <w:rFonts w:ascii="Consolas" w:hAnsi="Consolas"/>
          <w:sz w:val="18"/>
        </w:rPr>
        <w:br/>
        <w:t xml:space="preserve">  default     = "t2.micro"</w:t>
      </w:r>
      <w:r>
        <w:rPr>
          <w:rFonts w:ascii="Consolas" w:hAnsi="Consolas"/>
          <w:sz w:val="18"/>
        </w:rPr>
        <w:br/>
        <w:t>}</w:t>
      </w:r>
    </w:p>
    <w:p w14:paraId="2F0C0F3D" w14:textId="77777777" w:rsidR="00A661F2" w:rsidRDefault="003D2591">
      <w:pPr>
        <w:pStyle w:val="Heading2"/>
      </w:pPr>
      <w:r>
        <w:t>Why do we need variables?</w:t>
      </w:r>
    </w:p>
    <w:p w14:paraId="7CB15D4A" w14:textId="77777777" w:rsidR="00A661F2" w:rsidRDefault="003D2591">
      <w:pPr>
        <w:pStyle w:val="ListBullet"/>
        <w:rPr>
          <w:rFonts w:hint="eastAsia"/>
        </w:rPr>
      </w:pPr>
      <w:r>
        <w:t>Reuse the same Terraform code in dev, test, staging, and production.</w:t>
      </w:r>
    </w:p>
    <w:p w14:paraId="3B54E0AF" w14:textId="77777777" w:rsidR="00A661F2" w:rsidRDefault="003D2591">
      <w:pPr>
        <w:pStyle w:val="ListBullet"/>
        <w:rPr>
          <w:rFonts w:hint="eastAsia"/>
        </w:rPr>
      </w:pPr>
      <w:r>
        <w:t>Avoid hard-coded values such as region, CIDR blocks, ports, and instance sizes.</w:t>
      </w:r>
    </w:p>
    <w:p w14:paraId="423C7CB4" w14:textId="77777777" w:rsidR="00A661F2" w:rsidRDefault="003D2591">
      <w:pPr>
        <w:pStyle w:val="ListBullet"/>
        <w:rPr>
          <w:rFonts w:hint="eastAsia"/>
        </w:rPr>
      </w:pPr>
      <w:r>
        <w:t>Make code easier to maintain. A value can be changed in one place.</w:t>
      </w:r>
    </w:p>
    <w:p w14:paraId="2588EB25" w14:textId="77777777" w:rsidR="00A661F2" w:rsidRDefault="003D2591">
      <w:pPr>
        <w:pStyle w:val="ListBullet"/>
        <w:rPr>
          <w:rFonts w:hint="eastAsia"/>
        </w:rPr>
      </w:pPr>
      <w:r>
        <w:t>Make modules and automation pipelines configurable.</w:t>
      </w:r>
    </w:p>
    <w:p w14:paraId="10B1B78C" w14:textId="77777777" w:rsidR="00A661F2" w:rsidRDefault="003D2591">
      <w:pPr>
        <w:pStyle w:val="ListBullet"/>
        <w:rPr>
          <w:rFonts w:hint="eastAsia"/>
        </w:rPr>
      </w:pPr>
      <w:r>
        <w:t>Types help Terraform catch incorrect input.</w:t>
      </w:r>
    </w:p>
    <w:p w14:paraId="0CDB25D1" w14:textId="77777777" w:rsidR="00A661F2" w:rsidRDefault="003D2591">
      <w:pPr>
        <w:pStyle w:val="Heading2"/>
      </w:pPr>
      <w:r>
        <w:lastRenderedPageBreak/>
        <w:t>Variables you practiced</w:t>
      </w:r>
    </w:p>
    <w:p w14:paraId="4E467FFE" w14:textId="77777777" w:rsidR="00A661F2" w:rsidRDefault="003D2591">
      <w:pPr>
        <w:pStyle w:val="ListBullet"/>
        <w:rPr>
          <w:rFonts w:hint="eastAsia"/>
        </w:rPr>
      </w:pPr>
      <w:r>
        <w:t>region = "ca-central-1"</w:t>
      </w:r>
    </w:p>
    <w:p w14:paraId="01A90E8A" w14:textId="77777777" w:rsidR="00A661F2" w:rsidRDefault="003D2591">
      <w:pPr>
        <w:pStyle w:val="ListBullet"/>
        <w:rPr>
          <w:rFonts w:hint="eastAsia"/>
        </w:rPr>
      </w:pPr>
      <w:r>
        <w:t>vpc_cidr = "10.0.0.0/16"</w:t>
      </w:r>
    </w:p>
    <w:p w14:paraId="4D9F80C0" w14:textId="77777777" w:rsidR="00A661F2" w:rsidRDefault="003D2591">
      <w:pPr>
        <w:pStyle w:val="ListBullet"/>
        <w:rPr>
          <w:rFonts w:hint="eastAsia"/>
        </w:rPr>
      </w:pPr>
      <w:r>
        <w:t>subnet_cidr = "10.0.1.0/24"</w:t>
      </w:r>
    </w:p>
    <w:p w14:paraId="7B1B1D90" w14:textId="77777777" w:rsidR="00A661F2" w:rsidRDefault="003D2591">
      <w:pPr>
        <w:pStyle w:val="ListBullet"/>
        <w:rPr>
          <w:rFonts w:hint="eastAsia"/>
        </w:rPr>
      </w:pPr>
      <w:r>
        <w:t>instance_type = "t2.micro"</w:t>
      </w:r>
    </w:p>
    <w:p w14:paraId="5A4A247B" w14:textId="77777777" w:rsidR="00A661F2" w:rsidRDefault="003D2591">
      <w:pPr>
        <w:pStyle w:val="ListBullet"/>
        <w:rPr>
          <w:rFonts w:hint="eastAsia"/>
        </w:rPr>
      </w:pPr>
      <w:r>
        <w:t>project_name - string input.</w:t>
      </w:r>
    </w:p>
    <w:p w14:paraId="69667698" w14:textId="77777777" w:rsidR="00A661F2" w:rsidRDefault="003D2591">
      <w:pPr>
        <w:pStyle w:val="ListBullet"/>
        <w:rPr>
          <w:rFonts w:hint="eastAsia"/>
        </w:rPr>
      </w:pPr>
      <w:r>
        <w:t>environment = "dev"</w:t>
      </w:r>
    </w:p>
    <w:p w14:paraId="1AE0A559" w14:textId="77777777" w:rsidR="00A661F2" w:rsidRDefault="003D2591">
      <w:pPr>
        <w:pStyle w:val="ListBullet"/>
        <w:rPr>
          <w:rFonts w:hint="eastAsia"/>
        </w:rPr>
      </w:pPr>
      <w:r>
        <w:t>allowed_ports = list(number), with 22, 80, 443.</w:t>
      </w:r>
    </w:p>
    <w:p w14:paraId="37341209" w14:textId="77777777" w:rsidR="00A661F2" w:rsidRDefault="003D2591">
      <w:pPr>
        <w:pStyle w:val="ListBullet"/>
        <w:rPr>
          <w:rFonts w:hint="eastAsia"/>
        </w:rPr>
      </w:pPr>
      <w:r>
        <w:t>extra_tags = map(string), default {}.</w:t>
      </w:r>
    </w:p>
    <w:p w14:paraId="63A4C0C7" w14:textId="77777777" w:rsidR="00A661F2" w:rsidRDefault="003D2591">
      <w:pPr>
        <w:rPr>
          <w:rFonts w:hint="eastAsia"/>
        </w:rPr>
      </w:pPr>
      <w:r>
        <w:rPr>
          <w:b/>
        </w:rPr>
        <w:t xml:space="preserve">Interview Q: </w:t>
      </w:r>
      <w:r>
        <w:t>Why should we use variables instead of hard-coding?</w:t>
      </w:r>
    </w:p>
    <w:p w14:paraId="42848682" w14:textId="77777777" w:rsidR="00A661F2" w:rsidRDefault="003D2591">
      <w:pPr>
        <w:rPr>
          <w:rFonts w:hint="eastAsia"/>
        </w:rPr>
      </w:pPr>
      <w:r>
        <w:rPr>
          <w:b/>
        </w:rPr>
        <w:t xml:space="preserve">Simple answer: </w:t>
      </w:r>
      <w:r>
        <w:t>Variables make infrastructure reusable and easier to change. The same configuration can be used for multiple environments by supplying different values.</w:t>
      </w:r>
    </w:p>
    <w:p w14:paraId="7128F87F" w14:textId="77777777" w:rsidR="00A661F2" w:rsidRDefault="003D2591">
      <w:pPr>
        <w:pStyle w:val="Heading1"/>
      </w:pPr>
      <w:r>
        <w:t>3. Variable Precedence and Command-Line Override</w:t>
      </w:r>
    </w:p>
    <w:p w14:paraId="4BD22715" w14:textId="77777777" w:rsidR="00A661F2" w:rsidRDefault="003D2591">
      <w:pPr>
        <w:rPr>
          <w:rFonts w:hint="eastAsia"/>
        </w:rPr>
      </w:pPr>
      <w:r>
        <w:t>A variable can have a default, but Terraform can receive a different value from another source. In the lab you tested a command-line override:</w:t>
      </w:r>
    </w:p>
    <w:p w14:paraId="58322FB6" w14:textId="77777777" w:rsidR="00A661F2" w:rsidRDefault="003D2591">
      <w:pPr>
        <w:rPr>
          <w:rFonts w:hint="eastAsia"/>
        </w:rPr>
      </w:pPr>
      <w:r>
        <w:rPr>
          <w:rFonts w:ascii="Consolas" w:hAnsi="Consolas"/>
          <w:sz w:val="18"/>
        </w:rPr>
        <w:t>terraform plan -var="instance_type=t2.nano"</w:t>
      </w:r>
    </w:p>
    <w:p w14:paraId="185D4637" w14:textId="77777777" w:rsidR="00A661F2" w:rsidRDefault="003D2591">
      <w:pPr>
        <w:rPr>
          <w:rFonts w:hint="eastAsia"/>
        </w:rPr>
      </w:pPr>
      <w:r>
        <w:t>The plan showed instance_type = "t2.nano", proving that the supplied value overrode the default for that run.</w:t>
      </w:r>
    </w:p>
    <w:p w14:paraId="4D5B7170" w14:textId="77777777" w:rsidR="00A661F2" w:rsidRDefault="003D2591">
      <w:pPr>
        <w:rPr>
          <w:rFonts w:hint="eastAsia"/>
        </w:rPr>
      </w:pPr>
      <w:r>
        <w:rPr>
          <w:b/>
        </w:rPr>
        <w:t xml:space="preserve">Interview Q: </w:t>
      </w:r>
      <w:r>
        <w:t>What does -var do?</w:t>
      </w:r>
    </w:p>
    <w:p w14:paraId="481BBE23" w14:textId="77777777" w:rsidR="00A661F2" w:rsidRDefault="003D2591">
      <w:pPr>
        <w:rPr>
          <w:rFonts w:hint="eastAsia"/>
        </w:rPr>
      </w:pPr>
      <w:r>
        <w:rPr>
          <w:b/>
        </w:rPr>
        <w:t xml:space="preserve">Simple answer: </w:t>
      </w:r>
      <w:r>
        <w:t>It supplies a variable value directly from the Terraform command line. It is useful for testing or automation, but large sets of values are usually easier to manage in tfvars files.</w:t>
      </w:r>
    </w:p>
    <w:p w14:paraId="6B5A267E" w14:textId="77777777" w:rsidR="00A661F2" w:rsidRDefault="003D2591">
      <w:pPr>
        <w:pStyle w:val="Heading1"/>
      </w:pPr>
      <w:r>
        <w:t>4. terraform.tfvars and Environment tfvars</w:t>
      </w:r>
    </w:p>
    <w:p w14:paraId="7C83B18C" w14:textId="77777777" w:rsidR="00A661F2" w:rsidRDefault="003D2591">
      <w:pPr>
        <w:rPr>
          <w:rFonts w:hint="eastAsia"/>
        </w:rPr>
      </w:pPr>
      <w:r>
        <w:t>A .tfvars file stores values for variables separately from the variable declarations. variables.tf describes what inputs exist; tfvars supplies actual values.</w:t>
      </w:r>
    </w:p>
    <w:p w14:paraId="633F38C6" w14:textId="77777777" w:rsidR="00A661F2" w:rsidRDefault="003D2591">
      <w:pPr>
        <w:pStyle w:val="ListBullet"/>
        <w:rPr>
          <w:rFonts w:hint="eastAsia"/>
        </w:rPr>
      </w:pPr>
      <w:r>
        <w:t>terraform.tfvars is automatically loaded by Terraform.</w:t>
      </w:r>
    </w:p>
    <w:p w14:paraId="0B71F9F2" w14:textId="77777777" w:rsidR="00A661F2" w:rsidRDefault="003D2591">
      <w:pPr>
        <w:pStyle w:val="ListBullet"/>
        <w:rPr>
          <w:rFonts w:hint="eastAsia"/>
        </w:rPr>
      </w:pPr>
      <w:r>
        <w:t>A file such as prod.tfvars is normally supplied explicitly with -var-file.</w:t>
      </w:r>
    </w:p>
    <w:p w14:paraId="2E8E6F9D" w14:textId="77777777" w:rsidR="00A661F2" w:rsidRDefault="003D2591">
      <w:pPr>
        <w:rPr>
          <w:rFonts w:hint="eastAsia"/>
        </w:rPr>
      </w:pPr>
      <w:r>
        <w:rPr>
          <w:rFonts w:ascii="Consolas" w:hAnsi="Consolas"/>
          <w:sz w:val="18"/>
        </w:rPr>
        <w:t>terraform plan -var-file=prod.tfvars</w:t>
      </w:r>
    </w:p>
    <w:p w14:paraId="295CA471" w14:textId="77777777" w:rsidR="00A661F2" w:rsidRDefault="003D2591">
      <w:pPr>
        <w:pStyle w:val="Heading2"/>
      </w:pPr>
      <w:r>
        <w:t>Why is this useful?</w:t>
      </w:r>
    </w:p>
    <w:p w14:paraId="621D44B0" w14:textId="77777777" w:rsidR="00A661F2" w:rsidRDefault="003D2591">
      <w:pPr>
        <w:pStyle w:val="ListBullet"/>
        <w:rPr>
          <w:rFonts w:hint="eastAsia"/>
        </w:rPr>
      </w:pPr>
      <w:r>
        <w:t>The Terraform resource code stays the same.</w:t>
      </w:r>
    </w:p>
    <w:p w14:paraId="17E0F246" w14:textId="77777777" w:rsidR="00A661F2" w:rsidRDefault="003D2591">
      <w:pPr>
        <w:pStyle w:val="ListBullet"/>
        <w:rPr>
          <w:rFonts w:hint="eastAsia"/>
        </w:rPr>
      </w:pPr>
      <w:r>
        <w:t>Dev and production can use different instance types, CIDRs, tags, or other values.</w:t>
      </w:r>
    </w:p>
    <w:p w14:paraId="2BBB3535" w14:textId="77777777" w:rsidR="00A661F2" w:rsidRDefault="003D2591">
      <w:pPr>
        <w:pStyle w:val="ListBullet"/>
        <w:rPr>
          <w:rFonts w:hint="eastAsia"/>
        </w:rPr>
      </w:pPr>
      <w:r>
        <w:t>Configuration becomes easier to review and maintain.</w:t>
      </w:r>
    </w:p>
    <w:p w14:paraId="47F4FA8F" w14:textId="77777777" w:rsidR="00A661F2" w:rsidRDefault="003D2591">
      <w:pPr>
        <w:pStyle w:val="ListBullet"/>
        <w:rPr>
          <w:rFonts w:hint="eastAsia"/>
        </w:rPr>
      </w:pPr>
      <w:r>
        <w:t>It reduces the temptation to duplicate main.tf for every environment.</w:t>
      </w:r>
    </w:p>
    <w:p w14:paraId="1C3D24A8" w14:textId="77777777" w:rsidR="00A661F2" w:rsidRDefault="003D2591">
      <w:pPr>
        <w:rPr>
          <w:rFonts w:hint="eastAsia"/>
        </w:rPr>
      </w:pPr>
      <w:r>
        <w:rPr>
          <w:b/>
        </w:rPr>
        <w:lastRenderedPageBreak/>
        <w:t xml:space="preserve">Interview Q: </w:t>
      </w:r>
      <w:r>
        <w:t>What is the difference between variables.tf and terraform.tfvars?</w:t>
      </w:r>
    </w:p>
    <w:p w14:paraId="70B3F94D" w14:textId="77777777" w:rsidR="00A661F2" w:rsidRDefault="003D2591">
      <w:pPr>
        <w:rPr>
          <w:rFonts w:hint="eastAsia"/>
        </w:rPr>
      </w:pPr>
      <w:r>
        <w:rPr>
          <w:b/>
        </w:rPr>
        <w:t xml:space="preserve">Simple answer: </w:t>
      </w:r>
      <w:r>
        <w:t>variables.tf declares inputs, their types, descriptions, and optional defaults. terraform.tfvars supplies concrete values for those inputs.</w:t>
      </w:r>
    </w:p>
    <w:p w14:paraId="436FE89F" w14:textId="77777777" w:rsidR="00A661F2" w:rsidRDefault="003D2591">
      <w:pPr>
        <w:pStyle w:val="Heading1"/>
      </w:pPr>
      <w:r>
        <w:t>5. Data Sources - Reading Existing/Current Information</w:t>
      </w:r>
    </w:p>
    <w:p w14:paraId="373BFA19" w14:textId="77777777" w:rsidR="00A661F2" w:rsidRDefault="003D2591">
      <w:pPr>
        <w:rPr>
          <w:rFonts w:hint="eastAsia"/>
        </w:rPr>
      </w:pPr>
      <w:r>
        <w:t>A data source reads information rather than creating the resource. In your lab, the Amazon Linux AMI was discovered with a data source.</w:t>
      </w:r>
    </w:p>
    <w:p w14:paraId="12F65EDC" w14:textId="77777777" w:rsidR="00A661F2" w:rsidRDefault="003D2591">
      <w:pPr>
        <w:rPr>
          <w:rFonts w:hint="eastAsia"/>
        </w:rPr>
      </w:pPr>
      <w:r>
        <w:rPr>
          <w:rFonts w:ascii="Consolas" w:hAnsi="Consolas"/>
          <w:sz w:val="18"/>
        </w:rPr>
        <w:t>data "aws_ami" "amazon_linux" {</w:t>
      </w:r>
      <w:r>
        <w:rPr>
          <w:rFonts w:ascii="Consolas" w:hAnsi="Consolas"/>
          <w:sz w:val="18"/>
        </w:rPr>
        <w:br/>
        <w:t xml:space="preserve">  most_recent = true</w:t>
      </w:r>
      <w:r>
        <w:rPr>
          <w:rFonts w:ascii="Consolas" w:hAnsi="Consolas"/>
          <w:sz w:val="18"/>
        </w:rPr>
        <w:br/>
        <w:t xml:space="preserve">  owners      = ["amazon"]</w:t>
      </w:r>
      <w:r>
        <w:rPr>
          <w:rFonts w:ascii="Consolas" w:hAnsi="Consolas"/>
          <w:sz w:val="18"/>
        </w:rPr>
        <w:br/>
        <w:t xml:space="preserve">  # filters select Amazon Linux 2023, HVM and EBS-backed images</w:t>
      </w:r>
      <w:r>
        <w:rPr>
          <w:rFonts w:ascii="Consolas" w:hAnsi="Consolas"/>
          <w:sz w:val="18"/>
        </w:rPr>
        <w:br/>
        <w:t>}</w:t>
      </w:r>
    </w:p>
    <w:p w14:paraId="10A1E63B" w14:textId="77777777" w:rsidR="00A661F2" w:rsidRDefault="003D2591">
      <w:pPr>
        <w:pStyle w:val="Heading2"/>
      </w:pPr>
      <w:r>
        <w:t>Why do we need a data source?</w:t>
      </w:r>
    </w:p>
    <w:p w14:paraId="2E0A23C6" w14:textId="77777777" w:rsidR="00A661F2" w:rsidRDefault="003D2591">
      <w:pPr>
        <w:pStyle w:val="ListBullet"/>
        <w:rPr>
          <w:rFonts w:hint="eastAsia"/>
        </w:rPr>
      </w:pPr>
      <w:r>
        <w:t>Avoid manually copying an AMI ID into the code.</w:t>
      </w:r>
    </w:p>
    <w:p w14:paraId="560B4190" w14:textId="77777777" w:rsidR="00A661F2" w:rsidRDefault="003D2591">
      <w:pPr>
        <w:pStyle w:val="ListBullet"/>
        <w:rPr>
          <w:rFonts w:hint="eastAsia"/>
        </w:rPr>
      </w:pPr>
      <w:r>
        <w:t>Select current information using filters.</w:t>
      </w:r>
    </w:p>
    <w:p w14:paraId="08DF1AF7" w14:textId="77777777" w:rsidR="00A661F2" w:rsidRDefault="003D2591">
      <w:pPr>
        <w:pStyle w:val="ListBullet"/>
        <w:rPr>
          <w:rFonts w:hint="eastAsia"/>
        </w:rPr>
      </w:pPr>
      <w:r>
        <w:t>Read existing cloud information and use it in managed resources.</w:t>
      </w:r>
    </w:p>
    <w:p w14:paraId="721A2D8D" w14:textId="77777777" w:rsidR="00A661F2" w:rsidRDefault="003D2591">
      <w:pPr>
        <w:pStyle w:val="ListBullet"/>
        <w:rPr>
          <w:rFonts w:hint="eastAsia"/>
        </w:rPr>
      </w:pPr>
      <w:r>
        <w:t>Keep infrastructure code more portable and less dependent on fixed IDs.</w:t>
      </w:r>
    </w:p>
    <w:p w14:paraId="7152606C" w14:textId="77777777" w:rsidR="00A661F2" w:rsidRDefault="003D2591">
      <w:pPr>
        <w:rPr>
          <w:rFonts w:hint="eastAsia"/>
        </w:rPr>
      </w:pPr>
      <w:r>
        <w:t>Your lab also read available AWS Availability Zones. This became important when the first EC2 attempt failed because t2.micro was not supported in the originally selected zone.</w:t>
      </w:r>
    </w:p>
    <w:p w14:paraId="004A0626" w14:textId="77777777" w:rsidR="00A661F2" w:rsidRDefault="003D2591">
      <w:pPr>
        <w:rPr>
          <w:rFonts w:hint="eastAsia"/>
        </w:rPr>
      </w:pPr>
      <w:r>
        <w:rPr>
          <w:b/>
        </w:rPr>
        <w:t xml:space="preserve">Interview Q: </w:t>
      </w:r>
      <w:r>
        <w:t>Resource vs data source?</w:t>
      </w:r>
    </w:p>
    <w:p w14:paraId="32DA9D79" w14:textId="77777777" w:rsidR="00A661F2" w:rsidRDefault="003D2591">
      <w:pPr>
        <w:rPr>
          <w:rFonts w:hint="eastAsia"/>
        </w:rPr>
      </w:pPr>
      <w:r>
        <w:rPr>
          <w:b/>
        </w:rPr>
        <w:t xml:space="preserve">Simple answer: </w:t>
      </w:r>
      <w:r>
        <w:t>A resource manages infrastructure, such as creating an EC2 instance. A data source reads information, such as finding an AMI or available Availability Zones.</w:t>
      </w:r>
    </w:p>
    <w:p w14:paraId="07D7F13F" w14:textId="77777777" w:rsidR="00A661F2" w:rsidRDefault="003D2591">
      <w:pPr>
        <w:pStyle w:val="Heading1"/>
      </w:pPr>
      <w:r>
        <w:t>6. Availability Zones and the Error You Fixed</w:t>
      </w:r>
    </w:p>
    <w:p w14:paraId="024EA7ED" w14:textId="77777777" w:rsidR="00A661F2" w:rsidRDefault="003D2591">
      <w:pPr>
        <w:rPr>
          <w:rFonts w:hint="eastAsia"/>
        </w:rPr>
      </w:pPr>
      <w:r>
        <w:t>During apply, AWS returned an Unsupported error because t2.micro was not supported in ca-central-1d. This was a useful real-world troubleshooting lesson.</w:t>
      </w:r>
    </w:p>
    <w:p w14:paraId="1E8CDEC1" w14:textId="77777777" w:rsidR="00A661F2" w:rsidRDefault="003D2591">
      <w:pPr>
        <w:pStyle w:val="ListBullet"/>
        <w:rPr>
          <w:rFonts w:hint="eastAsia"/>
        </w:rPr>
      </w:pPr>
      <w:r>
        <w:t>The VPC and some networking resources had already been created.</w:t>
      </w:r>
    </w:p>
    <w:p w14:paraId="1D4A59AD" w14:textId="77777777" w:rsidR="00A661F2" w:rsidRDefault="003D2591">
      <w:pPr>
        <w:pStyle w:val="ListBullet"/>
        <w:rPr>
          <w:rFonts w:hint="eastAsia"/>
        </w:rPr>
      </w:pPr>
      <w:r>
        <w:t>The EC2 creation failed because the chosen instance type was unavailable in that Availability Zone.</w:t>
      </w:r>
    </w:p>
    <w:p w14:paraId="485EF7DF" w14:textId="77777777" w:rsidR="00A661F2" w:rsidRDefault="003D2591">
      <w:pPr>
        <w:pStyle w:val="ListBullet"/>
        <w:rPr>
          <w:rFonts w:hint="eastAsia"/>
        </w:rPr>
      </w:pPr>
      <w:r>
        <w:t>You changed the subnet to a supported zone, ca-central-1a.</w:t>
      </w:r>
    </w:p>
    <w:p w14:paraId="7E57FE6C" w14:textId="77777777" w:rsidR="00A661F2" w:rsidRDefault="003D2591">
      <w:pPr>
        <w:pStyle w:val="ListBullet"/>
        <w:rPr>
          <w:rFonts w:hint="eastAsia"/>
        </w:rPr>
      </w:pPr>
      <w:r>
        <w:t>Changing a subnet's Availability Zone forces subnet replacement because an existing subnet cannot simply move to another AZ.</w:t>
      </w:r>
    </w:p>
    <w:p w14:paraId="10C88254" w14:textId="77777777" w:rsidR="00A661F2" w:rsidRDefault="003D2591">
      <w:pPr>
        <w:pStyle w:val="ListBullet"/>
        <w:rPr>
          <w:rFonts w:hint="eastAsia"/>
        </w:rPr>
      </w:pPr>
      <w:r>
        <w:t>You then hit InvalidSubnet.Conflict because Terraform attempted to create the new 10.0.1.0/24 subnet while the old overlapping subnet still existed.</w:t>
      </w:r>
    </w:p>
    <w:p w14:paraId="773C8530" w14:textId="77777777" w:rsidR="00A661F2" w:rsidRDefault="003D2591">
      <w:pPr>
        <w:pStyle w:val="ListBullet"/>
        <w:rPr>
          <w:rFonts w:hint="eastAsia"/>
        </w:rPr>
      </w:pPr>
      <w:r>
        <w:t>After the old subnet was removed/replaced correctly, Terraform successfully created the new subnet and EC2 instance.</w:t>
      </w:r>
    </w:p>
    <w:p w14:paraId="67CE76E0" w14:textId="77777777" w:rsidR="00A661F2" w:rsidRDefault="003D2591">
      <w:pPr>
        <w:rPr>
          <w:rFonts w:hint="eastAsia"/>
        </w:rPr>
      </w:pPr>
      <w:r>
        <w:rPr>
          <w:b/>
        </w:rPr>
        <w:t xml:space="preserve">Interview Q: </w:t>
      </w:r>
      <w:r>
        <w:t>What does 'forces replacement' mean in Terraform?</w:t>
      </w:r>
    </w:p>
    <w:p w14:paraId="76B353B3" w14:textId="77777777" w:rsidR="00A661F2" w:rsidRDefault="003D2591">
      <w:pPr>
        <w:rPr>
          <w:rFonts w:hint="eastAsia"/>
        </w:rPr>
      </w:pPr>
      <w:r>
        <w:rPr>
          <w:b/>
        </w:rPr>
        <w:lastRenderedPageBreak/>
        <w:t xml:space="preserve">Simple answer: </w:t>
      </w:r>
      <w:r>
        <w:t>Some properties cannot be changed on an existing cloud resource. Terraform must destroy the old resource and create a new one with the requested property.</w:t>
      </w:r>
    </w:p>
    <w:p w14:paraId="589F028C" w14:textId="77777777" w:rsidR="00A661F2" w:rsidRDefault="003D2591">
      <w:pPr>
        <w:pStyle w:val="Heading1"/>
      </w:pPr>
      <w:r>
        <w:t>7. Dynamic Blocks</w:t>
      </w:r>
    </w:p>
    <w:p w14:paraId="67318CE6" w14:textId="77777777" w:rsidR="00A661F2" w:rsidRDefault="003D2591">
      <w:pPr>
        <w:rPr>
          <w:rFonts w:hint="eastAsia"/>
        </w:rPr>
      </w:pPr>
      <w:r>
        <w:t>A dynamic block generates repeated nested blocks from a collection. In this lab, it is useful for Security Group ingress rules because allowed_ports contains multiple ports.</w:t>
      </w:r>
    </w:p>
    <w:p w14:paraId="72F73DCD" w14:textId="77777777" w:rsidR="00A661F2" w:rsidRDefault="003D2591">
      <w:pPr>
        <w:rPr>
          <w:rFonts w:hint="eastAsia"/>
        </w:rPr>
      </w:pPr>
      <w:r>
        <w:rPr>
          <w:rFonts w:ascii="Consolas" w:hAnsi="Consolas"/>
          <w:sz w:val="18"/>
        </w:rPr>
        <w:t>dynamic "ingress" {</w:t>
      </w:r>
      <w:r>
        <w:rPr>
          <w:rFonts w:ascii="Consolas" w:hAnsi="Consolas"/>
          <w:sz w:val="18"/>
        </w:rPr>
        <w:br/>
        <w:t xml:space="preserve">  for_each = var.allowed_ports</w:t>
      </w:r>
      <w:r>
        <w:rPr>
          <w:rFonts w:ascii="Consolas" w:hAnsi="Consolas"/>
          <w:sz w:val="18"/>
        </w:rPr>
        <w:br/>
        <w:t xml:space="preserve">  content {</w:t>
      </w:r>
      <w:r>
        <w:rPr>
          <w:rFonts w:ascii="Consolas" w:hAnsi="Consolas"/>
          <w:sz w:val="18"/>
        </w:rPr>
        <w:br/>
        <w:t xml:space="preserve">    from_port = ingress.value</w:t>
      </w:r>
      <w:r>
        <w:rPr>
          <w:rFonts w:ascii="Consolas" w:hAnsi="Consolas"/>
          <w:sz w:val="18"/>
        </w:rPr>
        <w:br/>
        <w:t xml:space="preserve">    to_port   = ingress.value</w:t>
      </w:r>
      <w:r>
        <w:rPr>
          <w:rFonts w:ascii="Consolas" w:hAnsi="Consolas"/>
          <w:sz w:val="18"/>
        </w:rPr>
        <w:br/>
        <w:t xml:space="preserve">    protocol  = "tcp"</w:t>
      </w:r>
      <w:r>
        <w:rPr>
          <w:rFonts w:ascii="Consolas" w:hAnsi="Consolas"/>
          <w:sz w:val="18"/>
        </w:rPr>
        <w:br/>
        <w:t xml:space="preserve">    # CIDR/source configured by the security rule</w:t>
      </w:r>
      <w:r>
        <w:rPr>
          <w:rFonts w:ascii="Consolas" w:hAnsi="Consolas"/>
          <w:sz w:val="18"/>
        </w:rPr>
        <w:br/>
        <w:t xml:space="preserve">  }</w:t>
      </w:r>
      <w:r>
        <w:rPr>
          <w:rFonts w:ascii="Consolas" w:hAnsi="Consolas"/>
          <w:sz w:val="18"/>
        </w:rPr>
        <w:br/>
        <w:t>}</w:t>
      </w:r>
    </w:p>
    <w:p w14:paraId="120AD10B" w14:textId="77777777" w:rsidR="00A661F2" w:rsidRDefault="003D2591">
      <w:pPr>
        <w:pStyle w:val="Heading2"/>
      </w:pPr>
      <w:r>
        <w:t>Why use it?</w:t>
      </w:r>
    </w:p>
    <w:p w14:paraId="4402584E" w14:textId="77777777" w:rsidR="00A661F2" w:rsidRDefault="003D2591">
      <w:pPr>
        <w:pStyle w:val="ListBullet"/>
        <w:rPr>
          <w:rFonts w:hint="eastAsia"/>
        </w:rPr>
      </w:pPr>
      <w:r>
        <w:t>Avoid writing nearly identical ingress blocks for ports 22, 80, and 443.</w:t>
      </w:r>
    </w:p>
    <w:p w14:paraId="290282DA" w14:textId="77777777" w:rsidR="00A661F2" w:rsidRDefault="003D2591">
      <w:pPr>
        <w:pStyle w:val="ListBullet"/>
        <w:rPr>
          <w:rFonts w:hint="eastAsia"/>
        </w:rPr>
      </w:pPr>
      <w:r>
        <w:t>Adding another port can become a variable change rather than copied resource code.</w:t>
      </w:r>
    </w:p>
    <w:p w14:paraId="6062A8DB" w14:textId="77777777" w:rsidR="00A661F2" w:rsidRDefault="003D2591">
      <w:pPr>
        <w:pStyle w:val="ListBullet"/>
        <w:rPr>
          <w:rFonts w:hint="eastAsia"/>
        </w:rPr>
      </w:pPr>
      <w:r>
        <w:t>Keeps repeated nested configuration DRY - Don't Repeat Yourself.</w:t>
      </w:r>
    </w:p>
    <w:p w14:paraId="43F4B439" w14:textId="77777777" w:rsidR="00A661F2" w:rsidRDefault="003D2591">
      <w:pPr>
        <w:rPr>
          <w:rFonts w:hint="eastAsia"/>
        </w:rPr>
      </w:pPr>
      <w:r>
        <w:rPr>
          <w:b/>
        </w:rPr>
        <w:t xml:space="preserve">Interview Q: </w:t>
      </w:r>
      <w:r>
        <w:t>When would you use a dynamic block?</w:t>
      </w:r>
    </w:p>
    <w:p w14:paraId="1DB2C04E" w14:textId="77777777" w:rsidR="00A661F2" w:rsidRDefault="003D2591">
      <w:pPr>
        <w:rPr>
          <w:rFonts w:hint="eastAsia"/>
        </w:rPr>
      </w:pPr>
      <w:r>
        <w:rPr>
          <w:b/>
        </w:rPr>
        <w:t xml:space="preserve">Simple answer: </w:t>
      </w:r>
      <w:r>
        <w:t>When a resource needs repeated nested blocks and those blocks should be generated from a list, set, or map.</w:t>
      </w:r>
    </w:p>
    <w:p w14:paraId="6D8842C1" w14:textId="77777777" w:rsidR="00A661F2" w:rsidRDefault="003D2591">
      <w:pPr>
        <w:pStyle w:val="Heading1"/>
      </w:pPr>
      <w:r>
        <w:t>8. Locals and Common Tags</w:t>
      </w:r>
    </w:p>
    <w:p w14:paraId="1F75DED3" w14:textId="77777777" w:rsidR="00A661F2" w:rsidRDefault="003D2591">
      <w:pPr>
        <w:rPr>
          <w:rFonts w:hint="eastAsia"/>
        </w:rPr>
      </w:pPr>
      <w:r>
        <w:t>Locals are internal calculated or reusable values inside the Terraform configuration. They are different from input variables: users supply variables, while locals are normally derived inside the code.</w:t>
      </w:r>
    </w:p>
    <w:p w14:paraId="07F2101C" w14:textId="77777777" w:rsidR="00A661F2" w:rsidRDefault="003D2591">
      <w:pPr>
        <w:pStyle w:val="Heading2"/>
      </w:pPr>
      <w:r>
        <w:t>Why common tags matter</w:t>
      </w:r>
    </w:p>
    <w:p w14:paraId="6C60B246" w14:textId="77777777" w:rsidR="00A661F2" w:rsidRDefault="003D2591">
      <w:pPr>
        <w:pStyle w:val="ListBullet"/>
        <w:rPr>
          <w:rFonts w:hint="eastAsia"/>
        </w:rPr>
      </w:pPr>
      <w:r>
        <w:t>Identify the project and environment.</w:t>
      </w:r>
    </w:p>
    <w:p w14:paraId="54A418CC" w14:textId="77777777" w:rsidR="00A661F2" w:rsidRDefault="003D2591">
      <w:pPr>
        <w:pStyle w:val="ListBullet"/>
        <w:rPr>
          <w:rFonts w:hint="eastAsia"/>
        </w:rPr>
      </w:pPr>
      <w:r>
        <w:t>Show that Terraform manages the resource.</w:t>
      </w:r>
    </w:p>
    <w:p w14:paraId="36581D35" w14:textId="77777777" w:rsidR="00A661F2" w:rsidRDefault="003D2591">
      <w:pPr>
        <w:pStyle w:val="ListBullet"/>
        <w:rPr>
          <w:rFonts w:hint="eastAsia"/>
        </w:rPr>
      </w:pPr>
      <w:r>
        <w:t>Make AWS resources easier to search and organize.</w:t>
      </w:r>
    </w:p>
    <w:p w14:paraId="6D653E96" w14:textId="77777777" w:rsidR="00A661F2" w:rsidRDefault="003D2591">
      <w:pPr>
        <w:pStyle w:val="ListBullet"/>
        <w:rPr>
          <w:rFonts w:hint="eastAsia"/>
        </w:rPr>
      </w:pPr>
      <w:r>
        <w:t>Support cost allocation, ownership, governance, and automation.</w:t>
      </w:r>
    </w:p>
    <w:p w14:paraId="601EF381" w14:textId="77777777" w:rsidR="00A661F2" w:rsidRDefault="003D2591">
      <w:pPr>
        <w:rPr>
          <w:rFonts w:hint="eastAsia"/>
        </w:rPr>
      </w:pPr>
      <w:r>
        <w:t>In your plan/apply, resources were updated in place with common tags such as:</w:t>
      </w:r>
    </w:p>
    <w:p w14:paraId="1E70952D" w14:textId="77777777" w:rsidR="00A661F2" w:rsidRDefault="003D2591">
      <w:pPr>
        <w:pStyle w:val="ListBullet"/>
        <w:rPr>
          <w:rFonts w:hint="eastAsia"/>
        </w:rPr>
      </w:pPr>
      <w:r>
        <w:t>Environment = "dev"</w:t>
      </w:r>
    </w:p>
    <w:p w14:paraId="601795BE" w14:textId="77777777" w:rsidR="00A661F2" w:rsidRDefault="003D2591">
      <w:pPr>
        <w:pStyle w:val="ListBullet"/>
        <w:rPr>
          <w:rFonts w:hint="eastAsia"/>
        </w:rPr>
      </w:pPr>
      <w:r>
        <w:t>ManagedBy = "Terraform"</w:t>
      </w:r>
    </w:p>
    <w:p w14:paraId="03D89549" w14:textId="77777777" w:rsidR="00A661F2" w:rsidRDefault="003D2591">
      <w:pPr>
        <w:pStyle w:val="ListBullet"/>
        <w:rPr>
          <w:rFonts w:hint="eastAsia"/>
        </w:rPr>
      </w:pPr>
      <w:r>
        <w:t>Project = "terraweek"</w:t>
      </w:r>
    </w:p>
    <w:p w14:paraId="26E3BD48" w14:textId="77777777" w:rsidR="00A661F2" w:rsidRDefault="003D2591">
      <w:pPr>
        <w:pStyle w:val="ListBullet"/>
        <w:rPr>
          <w:rFonts w:hint="eastAsia"/>
        </w:rPr>
      </w:pPr>
      <w:r>
        <w:t>Name values were changed to consistent environment-aware names such as terraweek-dev-vpc, terraweek-dev-subnet, terraweek-dev-sg, and terraweek-dev-server.</w:t>
      </w:r>
    </w:p>
    <w:p w14:paraId="09E129A2" w14:textId="77777777" w:rsidR="00A661F2" w:rsidRDefault="003D2591">
      <w:pPr>
        <w:rPr>
          <w:rFonts w:hint="eastAsia"/>
        </w:rPr>
      </w:pPr>
      <w:r>
        <w:lastRenderedPageBreak/>
        <w:t>Important lab observation: Terraform reported 0 added, 7 changed, 0 destroyed when these tag changes were applied. That means AWS could update those tags without replacing the resources.</w:t>
      </w:r>
    </w:p>
    <w:p w14:paraId="1E06E15A" w14:textId="77777777" w:rsidR="00A661F2" w:rsidRDefault="003D2591">
      <w:pPr>
        <w:rPr>
          <w:rFonts w:hint="eastAsia"/>
        </w:rPr>
      </w:pPr>
      <w:r>
        <w:rPr>
          <w:b/>
        </w:rPr>
        <w:t xml:space="preserve">Interview Q: </w:t>
      </w:r>
      <w:r>
        <w:t>Variable vs local?</w:t>
      </w:r>
    </w:p>
    <w:p w14:paraId="090007B3" w14:textId="77777777" w:rsidR="00A661F2" w:rsidRDefault="003D2591">
      <w:pPr>
        <w:rPr>
          <w:rFonts w:hint="eastAsia"/>
        </w:rPr>
      </w:pPr>
      <w:r>
        <w:rPr>
          <w:b/>
        </w:rPr>
        <w:t xml:space="preserve">Simple answer: </w:t>
      </w:r>
      <w:r>
        <w:t>A variable is an external input. A local is a reusable value calculated or defined inside the Terraform configuration.</w:t>
      </w:r>
    </w:p>
    <w:p w14:paraId="613414E0" w14:textId="77777777" w:rsidR="00A661F2" w:rsidRDefault="003D2591">
      <w:pPr>
        <w:pStyle w:val="Heading1"/>
      </w:pPr>
      <w:r>
        <w:t>9. Outputs</w:t>
      </w:r>
    </w:p>
    <w:p w14:paraId="2611ADB8" w14:textId="77777777" w:rsidR="00A661F2" w:rsidRDefault="003D2591">
      <w:pPr>
        <w:rPr>
          <w:rFonts w:hint="eastAsia"/>
        </w:rPr>
      </w:pPr>
      <w:r>
        <w:t>Outputs expose useful information after Terraform creates or reads infrastructure.</w:t>
      </w:r>
    </w:p>
    <w:p w14:paraId="0F42253E" w14:textId="77777777" w:rsidR="00A661F2" w:rsidRDefault="003D2591">
      <w:pPr>
        <w:pStyle w:val="ListBullet"/>
        <w:rPr>
          <w:rFonts w:hint="eastAsia"/>
        </w:rPr>
      </w:pPr>
      <w:r>
        <w:t>instance_id</w:t>
      </w:r>
    </w:p>
    <w:p w14:paraId="779B743E" w14:textId="77777777" w:rsidR="00A661F2" w:rsidRDefault="003D2591">
      <w:pPr>
        <w:pStyle w:val="ListBullet"/>
        <w:rPr>
          <w:rFonts w:hint="eastAsia"/>
        </w:rPr>
      </w:pPr>
      <w:r>
        <w:t>instance_public_dns</w:t>
      </w:r>
    </w:p>
    <w:p w14:paraId="21C75B9F" w14:textId="77777777" w:rsidR="00A661F2" w:rsidRDefault="003D2591">
      <w:pPr>
        <w:pStyle w:val="ListBullet"/>
        <w:rPr>
          <w:rFonts w:hint="eastAsia"/>
        </w:rPr>
      </w:pPr>
      <w:r>
        <w:t>instance_public_ip</w:t>
      </w:r>
    </w:p>
    <w:p w14:paraId="7812A838" w14:textId="77777777" w:rsidR="00A661F2" w:rsidRDefault="003D2591">
      <w:pPr>
        <w:pStyle w:val="ListBullet"/>
        <w:rPr>
          <w:rFonts w:hint="eastAsia"/>
        </w:rPr>
      </w:pPr>
      <w:r>
        <w:t>security_group_id</w:t>
      </w:r>
    </w:p>
    <w:p w14:paraId="7ECC54CA" w14:textId="77777777" w:rsidR="00A661F2" w:rsidRDefault="003D2591">
      <w:pPr>
        <w:pStyle w:val="ListBullet"/>
        <w:rPr>
          <w:rFonts w:hint="eastAsia"/>
        </w:rPr>
      </w:pPr>
      <w:r>
        <w:t>subnet_id</w:t>
      </w:r>
    </w:p>
    <w:p w14:paraId="7FDDD1AC" w14:textId="77777777" w:rsidR="00A661F2" w:rsidRDefault="003D2591">
      <w:pPr>
        <w:pStyle w:val="ListBullet"/>
        <w:rPr>
          <w:rFonts w:hint="eastAsia"/>
        </w:rPr>
      </w:pPr>
      <w:r>
        <w:t>vpc_id</w:t>
      </w:r>
    </w:p>
    <w:p w14:paraId="7BC1C345" w14:textId="77777777" w:rsidR="00A661F2" w:rsidRDefault="003D2591">
      <w:pPr>
        <w:rPr>
          <w:rFonts w:hint="eastAsia"/>
        </w:rPr>
      </w:pPr>
      <w:r>
        <w:rPr>
          <w:rFonts w:ascii="Consolas" w:hAnsi="Consolas"/>
          <w:sz w:val="18"/>
        </w:rPr>
        <w:t>terraform output</w:t>
      </w:r>
      <w:r>
        <w:rPr>
          <w:rFonts w:ascii="Consolas" w:hAnsi="Consolas"/>
          <w:sz w:val="18"/>
        </w:rPr>
        <w:br/>
        <w:t>terraform output -json</w:t>
      </w:r>
    </w:p>
    <w:p w14:paraId="536D1DC9" w14:textId="77777777" w:rsidR="00A661F2" w:rsidRDefault="003D2591">
      <w:pPr>
        <w:pStyle w:val="Heading2"/>
      </w:pPr>
      <w:r>
        <w:t>Why outputs are important</w:t>
      </w:r>
    </w:p>
    <w:p w14:paraId="1C1C7B44" w14:textId="77777777" w:rsidR="00A661F2" w:rsidRDefault="003D2591">
      <w:pPr>
        <w:pStyle w:val="ListBullet"/>
        <w:rPr>
          <w:rFonts w:hint="eastAsia"/>
        </w:rPr>
      </w:pPr>
      <w:r>
        <w:t>Quickly retrieve IDs, IP addresses, DNS names, and endpoints.</w:t>
      </w:r>
    </w:p>
    <w:p w14:paraId="0BB1B1FA" w14:textId="77777777" w:rsidR="00A661F2" w:rsidRDefault="003D2591">
      <w:pPr>
        <w:pStyle w:val="ListBullet"/>
        <w:rPr>
          <w:rFonts w:hint="eastAsia"/>
        </w:rPr>
      </w:pPr>
      <w:r>
        <w:t>Pass useful values to scripts, CI/CD pipelines, modules, or other tooling.</w:t>
      </w:r>
    </w:p>
    <w:p w14:paraId="3B05883B" w14:textId="77777777" w:rsidR="00A661F2" w:rsidRDefault="003D2591">
      <w:pPr>
        <w:pStyle w:val="ListBullet"/>
        <w:rPr>
          <w:rFonts w:hint="eastAsia"/>
        </w:rPr>
      </w:pPr>
      <w:r>
        <w:t>Avoid manually searching the AWS console after every deployment.</w:t>
      </w:r>
    </w:p>
    <w:p w14:paraId="5E48130D" w14:textId="77777777" w:rsidR="00A661F2" w:rsidRDefault="003D2591">
      <w:pPr>
        <w:rPr>
          <w:rFonts w:hint="eastAsia"/>
        </w:rPr>
      </w:pPr>
      <w:r>
        <w:t>In the lab, terraform output showed the EC2 public IP and resource IDs. terraform output -json showed each output with fields such as sensitive, type, and value.</w:t>
      </w:r>
    </w:p>
    <w:p w14:paraId="0E0FCED7" w14:textId="77777777" w:rsidR="00A661F2" w:rsidRDefault="003D2591">
      <w:pPr>
        <w:rPr>
          <w:rFonts w:hint="eastAsia"/>
        </w:rPr>
      </w:pPr>
      <w:r>
        <w:rPr>
          <w:b/>
        </w:rPr>
        <w:t xml:space="preserve">Interview Q: </w:t>
      </w:r>
      <w:r>
        <w:t>Why use terraform output -json?</w:t>
      </w:r>
    </w:p>
    <w:p w14:paraId="0F7EBDEA" w14:textId="77777777" w:rsidR="00A661F2" w:rsidRDefault="003D2591">
      <w:pPr>
        <w:rPr>
          <w:rFonts w:hint="eastAsia"/>
        </w:rPr>
      </w:pPr>
      <w:r>
        <w:rPr>
          <w:b/>
        </w:rPr>
        <w:t xml:space="preserve">Simple answer: </w:t>
      </w:r>
      <w:r>
        <w:t>JSON is structured and easy for scripts and CI/CD tools to parse.</w:t>
      </w:r>
    </w:p>
    <w:p w14:paraId="0C486924" w14:textId="77777777" w:rsidR="00A661F2" w:rsidRDefault="003D2591">
      <w:pPr>
        <w:pStyle w:val="Heading1"/>
      </w:pPr>
      <w:r>
        <w:t>10. Terraform init</w:t>
      </w:r>
    </w:p>
    <w:p w14:paraId="50F64738" w14:textId="77777777" w:rsidR="00A661F2" w:rsidRDefault="003D2591">
      <w:pPr>
        <w:rPr>
          <w:rFonts w:hint="eastAsia"/>
        </w:rPr>
      </w:pPr>
      <w:r>
        <w:t>At first, validate reported that the required AWS provider was missing. You ran terraform init and Terraform installed the HashiCorp AWS provider and created .terraform.lock.hcl.</w:t>
      </w:r>
    </w:p>
    <w:p w14:paraId="13171194" w14:textId="77777777" w:rsidR="00A661F2" w:rsidRDefault="003D2591">
      <w:pPr>
        <w:pStyle w:val="ListBullet"/>
        <w:rPr>
          <w:rFonts w:hint="eastAsia"/>
        </w:rPr>
      </w:pPr>
      <w:r>
        <w:t>Initializes the working directory.</w:t>
      </w:r>
    </w:p>
    <w:p w14:paraId="770A1342" w14:textId="77777777" w:rsidR="00A661F2" w:rsidRDefault="003D2591">
      <w:pPr>
        <w:pStyle w:val="ListBullet"/>
        <w:rPr>
          <w:rFonts w:hint="eastAsia"/>
        </w:rPr>
      </w:pPr>
      <w:r>
        <w:t>Downloads required providers/modules.</w:t>
      </w:r>
    </w:p>
    <w:p w14:paraId="5891C987" w14:textId="77777777" w:rsidR="00A661F2" w:rsidRDefault="003D2591">
      <w:pPr>
        <w:pStyle w:val="ListBullet"/>
        <w:rPr>
          <w:rFonts w:hint="eastAsia"/>
        </w:rPr>
      </w:pPr>
      <w:r>
        <w:t>Initializes the configured backend.</w:t>
      </w:r>
    </w:p>
    <w:p w14:paraId="6BED384D" w14:textId="77777777" w:rsidR="00A661F2" w:rsidRDefault="003D2591">
      <w:pPr>
        <w:pStyle w:val="ListBullet"/>
        <w:rPr>
          <w:rFonts w:hint="eastAsia"/>
        </w:rPr>
      </w:pPr>
      <w:r>
        <w:t>.terraform.lock.hcl records selected provider versions for consistent future runs.</w:t>
      </w:r>
    </w:p>
    <w:p w14:paraId="0695D045" w14:textId="77777777" w:rsidR="00A661F2" w:rsidRDefault="003D2591">
      <w:pPr>
        <w:rPr>
          <w:rFonts w:hint="eastAsia"/>
        </w:rPr>
      </w:pPr>
      <w:r>
        <w:rPr>
          <w:rFonts w:ascii="Consolas" w:hAnsi="Consolas"/>
          <w:sz w:val="18"/>
        </w:rPr>
        <w:t>terraform init</w:t>
      </w:r>
    </w:p>
    <w:p w14:paraId="3C63A8EE" w14:textId="77777777" w:rsidR="00A661F2" w:rsidRDefault="003D2591">
      <w:pPr>
        <w:rPr>
          <w:rFonts w:hint="eastAsia"/>
        </w:rPr>
      </w:pPr>
      <w:r>
        <w:rPr>
          <w:b/>
        </w:rPr>
        <w:t xml:space="preserve">Interview Q: </w:t>
      </w:r>
      <w:r>
        <w:t>When do you run terraform init?</w:t>
      </w:r>
    </w:p>
    <w:p w14:paraId="56547F56" w14:textId="77777777" w:rsidR="00A661F2" w:rsidRDefault="003D2591">
      <w:pPr>
        <w:rPr>
          <w:rFonts w:hint="eastAsia"/>
        </w:rPr>
      </w:pPr>
      <w:r>
        <w:rPr>
          <w:b/>
        </w:rPr>
        <w:lastRenderedPageBreak/>
        <w:t xml:space="preserve">Simple answer: </w:t>
      </w:r>
      <w:r>
        <w:t>At the beginning of a Terraform working directory and again when provider, module, or backend requirements change.</w:t>
      </w:r>
    </w:p>
    <w:p w14:paraId="02A5EE06" w14:textId="77777777" w:rsidR="00A661F2" w:rsidRDefault="003D2591">
      <w:pPr>
        <w:pStyle w:val="Heading1"/>
      </w:pPr>
      <w:r>
        <w:t>11. terraform fmt and validate</w:t>
      </w:r>
    </w:p>
    <w:p w14:paraId="32A8FF3F" w14:textId="77777777" w:rsidR="00A661F2" w:rsidRDefault="003D2591">
      <w:pPr>
        <w:rPr>
          <w:rFonts w:hint="eastAsia"/>
        </w:rPr>
      </w:pPr>
      <w:r>
        <w:rPr>
          <w:rFonts w:ascii="Consolas" w:hAnsi="Consolas"/>
          <w:sz w:val="18"/>
        </w:rPr>
        <w:t>terraform fmt</w:t>
      </w:r>
      <w:r>
        <w:rPr>
          <w:rFonts w:ascii="Consolas" w:hAnsi="Consolas"/>
          <w:sz w:val="18"/>
        </w:rPr>
        <w:br/>
        <w:t>terraform validate</w:t>
      </w:r>
    </w:p>
    <w:p w14:paraId="1854EE08" w14:textId="77777777" w:rsidR="00A661F2" w:rsidRDefault="003D2591">
      <w:pPr>
        <w:rPr>
          <w:rFonts w:hint="eastAsia"/>
        </w:rPr>
      </w:pPr>
      <w:r>
        <w:t>terraform fmt formats Terraform files consistently. terraform validate checks whether the configuration is syntactically and internally valid.</w:t>
      </w:r>
    </w:p>
    <w:p w14:paraId="0D3C60BB" w14:textId="77777777" w:rsidR="00A661F2" w:rsidRDefault="003D2591">
      <w:pPr>
        <w:rPr>
          <w:rFonts w:hint="eastAsia"/>
        </w:rPr>
      </w:pPr>
      <w:r>
        <w:t>You fixed an early typo where the block was written as "variiable" instead of "variable". Terraform correctly reported an Unsupported block type. After correcting it and initializing the provider, validate returned: Success! The configuration is valid.</w:t>
      </w:r>
    </w:p>
    <w:p w14:paraId="6057A5C5" w14:textId="77777777" w:rsidR="00A661F2" w:rsidRDefault="003D2591">
      <w:pPr>
        <w:rPr>
          <w:rFonts w:hint="eastAsia"/>
        </w:rPr>
      </w:pPr>
      <w:r>
        <w:rPr>
          <w:b/>
        </w:rPr>
        <w:t xml:space="preserve">Interview Q: </w:t>
      </w:r>
      <w:r>
        <w:t>Does validate prove AWS resources can be created?</w:t>
      </w:r>
    </w:p>
    <w:p w14:paraId="1D7F6D7B" w14:textId="77777777" w:rsidR="00A661F2" w:rsidRDefault="003D2591">
      <w:pPr>
        <w:rPr>
          <w:rFonts w:hint="eastAsia"/>
        </w:rPr>
      </w:pPr>
      <w:r>
        <w:rPr>
          <w:b/>
        </w:rPr>
        <w:t xml:space="preserve">Simple answer: </w:t>
      </w:r>
      <w:r>
        <w:t>No. It validates the Terraform configuration, but cloud-side problems such as permissions, quotas, unavailable instance types, or conflicting subnets can still appear during plan/apply.</w:t>
      </w:r>
    </w:p>
    <w:p w14:paraId="3C97C546" w14:textId="77777777" w:rsidR="00A661F2" w:rsidRDefault="003D2591">
      <w:pPr>
        <w:pStyle w:val="Heading1"/>
      </w:pPr>
      <w:r>
        <w:t>12. terraform plan</w:t>
      </w:r>
    </w:p>
    <w:p w14:paraId="2577F41C" w14:textId="77777777" w:rsidR="00A661F2" w:rsidRDefault="003D2591">
      <w:pPr>
        <w:rPr>
          <w:rFonts w:hint="eastAsia"/>
        </w:rPr>
      </w:pPr>
      <w:r>
        <w:t>terraform plan compares the desired configuration with the current Terraform state and real infrastructure refresh, then shows the actions Terraform proposes.</w:t>
      </w:r>
    </w:p>
    <w:p w14:paraId="05DC9C4F" w14:textId="77777777" w:rsidR="00A661F2" w:rsidRDefault="003D2591">
      <w:pPr>
        <w:pStyle w:val="ListBullet"/>
        <w:rPr>
          <w:rFonts w:hint="eastAsia"/>
        </w:rPr>
      </w:pPr>
      <w:r>
        <w:t>+ means create.</w:t>
      </w:r>
    </w:p>
    <w:p w14:paraId="7B6536C5" w14:textId="77777777" w:rsidR="00A661F2" w:rsidRDefault="003D2591">
      <w:pPr>
        <w:pStyle w:val="ListBullet"/>
        <w:rPr>
          <w:rFonts w:hint="eastAsia"/>
        </w:rPr>
      </w:pPr>
      <w:r>
        <w:t>~ means update in place.</w:t>
      </w:r>
    </w:p>
    <w:p w14:paraId="74F32CFB" w14:textId="77777777" w:rsidR="00A661F2" w:rsidRDefault="003D2591">
      <w:pPr>
        <w:pStyle w:val="ListBullet"/>
        <w:rPr>
          <w:rFonts w:hint="eastAsia"/>
        </w:rPr>
      </w:pPr>
      <w:r>
        <w:t>- means destroy.</w:t>
      </w:r>
    </w:p>
    <w:p w14:paraId="30119E7B" w14:textId="77777777" w:rsidR="00A661F2" w:rsidRDefault="003D2591">
      <w:pPr>
        <w:pStyle w:val="ListBullet"/>
        <w:rPr>
          <w:rFonts w:hint="eastAsia"/>
        </w:rPr>
      </w:pPr>
      <w:r>
        <w:t>-/+ means destroy and then create a replacement.</w:t>
      </w:r>
    </w:p>
    <w:p w14:paraId="2EF9B3EB" w14:textId="77777777" w:rsidR="00A661F2" w:rsidRDefault="003D2591">
      <w:pPr>
        <w:pStyle w:val="ListBullet"/>
        <w:rPr>
          <w:rFonts w:hint="eastAsia"/>
        </w:rPr>
      </w:pPr>
      <w:r>
        <w:t>(known after apply) means Terraform cannot know the final value until the resource is created/updated.</w:t>
      </w:r>
    </w:p>
    <w:p w14:paraId="3C78130A" w14:textId="77777777" w:rsidR="00A661F2" w:rsidRDefault="003D2591">
      <w:pPr>
        <w:rPr>
          <w:rFonts w:hint="eastAsia"/>
        </w:rPr>
      </w:pPr>
      <w:r>
        <w:t>Your first successful plan showed 8 resources to add. Later, after the resources existed, plan eventually reported: No changes. Your infrastructure matches the configuration.</w:t>
      </w:r>
    </w:p>
    <w:p w14:paraId="657F4A36" w14:textId="77777777" w:rsidR="00A661F2" w:rsidRDefault="003D2591">
      <w:pPr>
        <w:rPr>
          <w:rFonts w:hint="eastAsia"/>
        </w:rPr>
      </w:pPr>
      <w:r>
        <w:rPr>
          <w:b/>
        </w:rPr>
        <w:t xml:space="preserve">Interview Q: </w:t>
      </w:r>
      <w:r>
        <w:t>Why run plan before apply?</w:t>
      </w:r>
    </w:p>
    <w:p w14:paraId="5F4EE2D1" w14:textId="77777777" w:rsidR="00A661F2" w:rsidRDefault="003D2591">
      <w:pPr>
        <w:rPr>
          <w:rFonts w:hint="eastAsia"/>
        </w:rPr>
      </w:pPr>
      <w:r>
        <w:rPr>
          <w:b/>
        </w:rPr>
        <w:t xml:space="preserve">Simple answer: </w:t>
      </w:r>
      <w:r>
        <w:t>It lets us review the expected infrastructure changes before making them.</w:t>
      </w:r>
    </w:p>
    <w:p w14:paraId="706046A9" w14:textId="77777777" w:rsidR="00A661F2" w:rsidRDefault="003D2591">
      <w:pPr>
        <w:pStyle w:val="Heading1"/>
      </w:pPr>
      <w:r>
        <w:t>13. terraform apply</w:t>
      </w:r>
    </w:p>
    <w:p w14:paraId="3883C053" w14:textId="77777777" w:rsidR="00A661F2" w:rsidRDefault="003D2591">
      <w:pPr>
        <w:rPr>
          <w:rFonts w:hint="eastAsia"/>
        </w:rPr>
      </w:pPr>
      <w:r>
        <w:t>terraform apply performs the proposed infrastructure changes. Terraform asks for confirmation unless approval is supplied another way.</w:t>
      </w:r>
    </w:p>
    <w:p w14:paraId="3175FE9A" w14:textId="77777777" w:rsidR="00A661F2" w:rsidRDefault="003D2591">
      <w:pPr>
        <w:pStyle w:val="ListBullet"/>
        <w:rPr>
          <w:rFonts w:hint="eastAsia"/>
        </w:rPr>
      </w:pPr>
      <w:r>
        <w:t>You applied the original infrastructure.</w:t>
      </w:r>
    </w:p>
    <w:p w14:paraId="16B53A9B" w14:textId="77777777" w:rsidR="00A661F2" w:rsidRDefault="003D2591">
      <w:pPr>
        <w:pStyle w:val="ListBullet"/>
        <w:rPr>
          <w:rFonts w:hint="eastAsia"/>
        </w:rPr>
      </w:pPr>
      <w:r>
        <w:lastRenderedPageBreak/>
        <w:t>After troubleshooting the AZ/subnet problem, apply completed successfully.</w:t>
      </w:r>
    </w:p>
    <w:p w14:paraId="41960BEC" w14:textId="77777777" w:rsidR="00A661F2" w:rsidRDefault="003D2591">
      <w:pPr>
        <w:pStyle w:val="ListBullet"/>
        <w:rPr>
          <w:rFonts w:hint="eastAsia"/>
        </w:rPr>
      </w:pPr>
      <w:r>
        <w:t>You later applied common tag/name changes: 0 added, 7 changed, 0 destroyed.</w:t>
      </w:r>
    </w:p>
    <w:p w14:paraId="34543EBE" w14:textId="77777777" w:rsidR="00A661F2" w:rsidRDefault="003D2591">
      <w:pPr>
        <w:pStyle w:val="ListBullet"/>
        <w:rPr>
          <w:rFonts w:hint="eastAsia"/>
        </w:rPr>
      </w:pPr>
      <w:r>
        <w:t>You reran plan afterward and received No changes, confirming desired configuration and managed infrastructure matched.</w:t>
      </w:r>
    </w:p>
    <w:p w14:paraId="1EF7C8FB" w14:textId="77777777" w:rsidR="00A661F2" w:rsidRDefault="003D2591">
      <w:pPr>
        <w:rPr>
          <w:rFonts w:hint="eastAsia"/>
        </w:rPr>
      </w:pPr>
      <w:r>
        <w:rPr>
          <w:b/>
        </w:rPr>
        <w:t xml:space="preserve">Interview Q: </w:t>
      </w:r>
      <w:r>
        <w:t>What is idempotency in Terraform?</w:t>
      </w:r>
    </w:p>
    <w:p w14:paraId="22E60360" w14:textId="77777777" w:rsidR="00A661F2" w:rsidRDefault="003D2591">
      <w:pPr>
        <w:rPr>
          <w:rFonts w:hint="eastAsia"/>
        </w:rPr>
      </w:pPr>
      <w:r>
        <w:rPr>
          <w:b/>
        </w:rPr>
        <w:t xml:space="preserve">Simple answer: </w:t>
      </w:r>
      <w:r>
        <w:t>If the infrastructure already matches the configuration, running plan again should show no changes. Your lab demonstrated this.</w:t>
      </w:r>
    </w:p>
    <w:p w14:paraId="6D1C4A92" w14:textId="77777777" w:rsidR="00A661F2" w:rsidRDefault="003D2591">
      <w:pPr>
        <w:pStyle w:val="Heading1"/>
      </w:pPr>
      <w:r>
        <w:t>14. Terraform State</w:t>
      </w:r>
    </w:p>
    <w:p w14:paraId="7165B4ED" w14:textId="77777777" w:rsidR="00A661F2" w:rsidRDefault="003D2591">
      <w:pPr>
        <w:rPr>
          <w:rFonts w:hint="eastAsia"/>
        </w:rPr>
      </w:pPr>
      <w:r>
        <w:t>Terraform state is Terraform's record that maps configuration resource addresses to real infrastructure objects and stores known attributes needed for management.</w:t>
      </w:r>
    </w:p>
    <w:p w14:paraId="65DAEBE5" w14:textId="77777777" w:rsidR="00A661F2" w:rsidRDefault="003D2591">
      <w:pPr>
        <w:rPr>
          <w:rFonts w:hint="eastAsia"/>
        </w:rPr>
      </w:pPr>
      <w:r>
        <w:rPr>
          <w:rFonts w:ascii="Consolas" w:hAnsi="Consolas"/>
          <w:sz w:val="18"/>
        </w:rPr>
        <w:t>terraform state list</w:t>
      </w:r>
    </w:p>
    <w:p w14:paraId="1A989D84" w14:textId="77777777" w:rsidR="00A661F2" w:rsidRDefault="003D2591">
      <w:pPr>
        <w:rPr>
          <w:rFonts w:hint="eastAsia"/>
        </w:rPr>
      </w:pPr>
      <w:r>
        <w:t>Your state list included:</w:t>
      </w:r>
    </w:p>
    <w:p w14:paraId="6BDF84F3" w14:textId="77777777" w:rsidR="00A661F2" w:rsidRDefault="003D2591">
      <w:pPr>
        <w:pStyle w:val="ListBullet"/>
        <w:rPr>
          <w:rFonts w:hint="eastAsia"/>
        </w:rPr>
      </w:pPr>
      <w:r>
        <w:t>data.aws_ami.amazon_linux</w:t>
      </w:r>
    </w:p>
    <w:p w14:paraId="78FC60B9" w14:textId="77777777" w:rsidR="00A661F2" w:rsidRDefault="003D2591">
      <w:pPr>
        <w:pStyle w:val="ListBullet"/>
        <w:rPr>
          <w:rFonts w:hint="eastAsia"/>
        </w:rPr>
      </w:pPr>
      <w:r>
        <w:t>data.aws_availability_zones.available</w:t>
      </w:r>
    </w:p>
    <w:p w14:paraId="0517A28E" w14:textId="77777777" w:rsidR="00A661F2" w:rsidRDefault="003D2591">
      <w:pPr>
        <w:pStyle w:val="ListBullet"/>
        <w:rPr>
          <w:rFonts w:hint="eastAsia"/>
        </w:rPr>
      </w:pPr>
      <w:r>
        <w:t>aws_instance.main</w:t>
      </w:r>
    </w:p>
    <w:p w14:paraId="76C3D31C" w14:textId="77777777" w:rsidR="00A661F2" w:rsidRDefault="003D2591">
      <w:pPr>
        <w:pStyle w:val="ListBullet"/>
        <w:rPr>
          <w:rFonts w:hint="eastAsia"/>
        </w:rPr>
      </w:pPr>
      <w:r>
        <w:t>aws_internet_gateway.main</w:t>
      </w:r>
    </w:p>
    <w:p w14:paraId="5186DBD9" w14:textId="77777777" w:rsidR="00A661F2" w:rsidRDefault="003D2591">
      <w:pPr>
        <w:pStyle w:val="ListBullet"/>
        <w:rPr>
          <w:rFonts w:hint="eastAsia"/>
        </w:rPr>
      </w:pPr>
      <w:r>
        <w:t>aws_route_table.public</w:t>
      </w:r>
    </w:p>
    <w:p w14:paraId="3DACE548" w14:textId="77777777" w:rsidR="00A661F2" w:rsidRDefault="003D2591">
      <w:pPr>
        <w:pStyle w:val="ListBullet"/>
        <w:rPr>
          <w:rFonts w:hint="eastAsia"/>
        </w:rPr>
      </w:pPr>
      <w:r>
        <w:t>aws_route_table_association.public</w:t>
      </w:r>
    </w:p>
    <w:p w14:paraId="2CE4BFA4" w14:textId="77777777" w:rsidR="00A661F2" w:rsidRDefault="003D2591">
      <w:pPr>
        <w:pStyle w:val="ListBullet"/>
        <w:rPr>
          <w:rFonts w:hint="eastAsia"/>
        </w:rPr>
      </w:pPr>
      <w:r>
        <w:t>aws_s3_bucket.logs</w:t>
      </w:r>
    </w:p>
    <w:p w14:paraId="5E98D12A" w14:textId="77777777" w:rsidR="00A661F2" w:rsidRDefault="003D2591">
      <w:pPr>
        <w:pStyle w:val="ListBullet"/>
        <w:rPr>
          <w:rFonts w:hint="eastAsia"/>
        </w:rPr>
      </w:pPr>
      <w:r>
        <w:t>aws_security_group.main</w:t>
      </w:r>
    </w:p>
    <w:p w14:paraId="279D2940" w14:textId="77777777" w:rsidR="00A661F2" w:rsidRDefault="003D2591">
      <w:pPr>
        <w:pStyle w:val="ListBullet"/>
        <w:rPr>
          <w:rFonts w:hint="eastAsia"/>
        </w:rPr>
      </w:pPr>
      <w:r>
        <w:t>aws_subnet.public</w:t>
      </w:r>
    </w:p>
    <w:p w14:paraId="534452CB" w14:textId="77777777" w:rsidR="00A661F2" w:rsidRDefault="003D2591">
      <w:pPr>
        <w:pStyle w:val="ListBullet"/>
        <w:rPr>
          <w:rFonts w:hint="eastAsia"/>
        </w:rPr>
      </w:pPr>
      <w:r>
        <w:t>aws_vpc.main</w:t>
      </w:r>
    </w:p>
    <w:p w14:paraId="7F2907B7" w14:textId="77777777" w:rsidR="00A661F2" w:rsidRDefault="003D2591">
      <w:pPr>
        <w:pStyle w:val="Heading2"/>
      </w:pPr>
      <w:r>
        <w:t>Why state matters</w:t>
      </w:r>
    </w:p>
    <w:p w14:paraId="6419ECBE" w14:textId="77777777" w:rsidR="00A661F2" w:rsidRDefault="003D2591">
      <w:pPr>
        <w:pStyle w:val="ListBullet"/>
        <w:rPr>
          <w:rFonts w:hint="eastAsia"/>
        </w:rPr>
      </w:pPr>
      <w:r>
        <w:t>Terraform knows which real AWS object belongs to which resource block.</w:t>
      </w:r>
    </w:p>
    <w:p w14:paraId="519C1934" w14:textId="77777777" w:rsidR="00A661F2" w:rsidRDefault="003D2591">
      <w:pPr>
        <w:pStyle w:val="ListBullet"/>
        <w:rPr>
          <w:rFonts w:hint="eastAsia"/>
        </w:rPr>
      </w:pPr>
      <w:r>
        <w:t>Terraform can calculate create/change/destroy actions.</w:t>
      </w:r>
    </w:p>
    <w:p w14:paraId="6C7FB41C" w14:textId="77777777" w:rsidR="00A661F2" w:rsidRDefault="003D2591">
      <w:pPr>
        <w:pStyle w:val="ListBullet"/>
        <w:rPr>
          <w:rFonts w:hint="eastAsia"/>
        </w:rPr>
      </w:pPr>
      <w:r>
        <w:t>It stores resource attributes and dependencies used by future operations.</w:t>
      </w:r>
    </w:p>
    <w:p w14:paraId="7A2D764D" w14:textId="77777777" w:rsidR="00A661F2" w:rsidRDefault="003D2591">
      <w:pPr>
        <w:pStyle w:val="ListBullet"/>
        <w:rPr>
          <w:rFonts w:hint="eastAsia"/>
        </w:rPr>
      </w:pPr>
      <w:r>
        <w:t>For teams, state is normally stored remotely with appropriate access controls and locking rather than casually shared as a local file.</w:t>
      </w:r>
    </w:p>
    <w:p w14:paraId="3D2069F9" w14:textId="77777777" w:rsidR="00A661F2" w:rsidRDefault="003D2591">
      <w:pPr>
        <w:rPr>
          <w:rFonts w:hint="eastAsia"/>
        </w:rPr>
      </w:pPr>
      <w:r>
        <w:rPr>
          <w:b/>
        </w:rPr>
        <w:t xml:space="preserve">Interview Q: </w:t>
      </w:r>
      <w:r>
        <w:t>Should terraform.tfstate be manually edited?</w:t>
      </w:r>
    </w:p>
    <w:p w14:paraId="1F8E54FE" w14:textId="77777777" w:rsidR="00A661F2" w:rsidRDefault="003D2591">
      <w:pPr>
        <w:rPr>
          <w:rFonts w:hint="eastAsia"/>
        </w:rPr>
      </w:pPr>
      <w:r>
        <w:rPr>
          <w:b/>
        </w:rPr>
        <w:t xml:space="preserve">Simple answer: </w:t>
      </w:r>
      <w:r>
        <w:t>Normally no. Manual edits are risky. Use Terraform state commands and proper workflows instead.</w:t>
      </w:r>
    </w:p>
    <w:p w14:paraId="325F5E74" w14:textId="77777777" w:rsidR="00A661F2" w:rsidRDefault="003D2591">
      <w:pPr>
        <w:pStyle w:val="Heading1"/>
      </w:pPr>
      <w:r>
        <w:lastRenderedPageBreak/>
        <w:t>15. Dependencies</w:t>
      </w:r>
    </w:p>
    <w:p w14:paraId="0FB75B3D" w14:textId="77777777" w:rsidR="00A661F2" w:rsidRDefault="003D2591">
      <w:pPr>
        <w:rPr>
          <w:rFonts w:hint="eastAsia"/>
        </w:rPr>
      </w:pPr>
      <w:r>
        <w:t>Terraform builds a dependency graph from references. For example, the subnet references aws_vpc.main.id, so Terraform knows the VPC must exist before the subnet. The route table association references both the subnet and route table.</w:t>
      </w:r>
    </w:p>
    <w:p w14:paraId="0833F780" w14:textId="77777777" w:rsidR="00A661F2" w:rsidRDefault="003D2591">
      <w:pPr>
        <w:pStyle w:val="ListBullet"/>
        <w:rPr>
          <w:rFonts w:hint="eastAsia"/>
        </w:rPr>
      </w:pPr>
      <w:r>
        <w:t>This is called an implicit dependency.</w:t>
      </w:r>
    </w:p>
    <w:p w14:paraId="4CAA8FCA" w14:textId="77777777" w:rsidR="00A661F2" w:rsidRDefault="003D2591">
      <w:pPr>
        <w:pStyle w:val="ListBullet"/>
        <w:rPr>
          <w:rFonts w:hint="eastAsia"/>
        </w:rPr>
      </w:pPr>
      <w:r>
        <w:t>depends_on can be used for dependencies Terraform cannot infer from references.</w:t>
      </w:r>
    </w:p>
    <w:p w14:paraId="465B0B41" w14:textId="77777777" w:rsidR="00A661F2" w:rsidRDefault="003D2591">
      <w:pPr>
        <w:rPr>
          <w:rFonts w:hint="eastAsia"/>
        </w:rPr>
      </w:pPr>
      <w:r>
        <w:rPr>
          <w:b/>
        </w:rPr>
        <w:t xml:space="preserve">Interview Q: </w:t>
      </w:r>
      <w:r>
        <w:t>How does Terraform know resource creation order?</w:t>
      </w:r>
    </w:p>
    <w:p w14:paraId="2DCB9268" w14:textId="77777777" w:rsidR="00A661F2" w:rsidRDefault="003D2591">
      <w:pPr>
        <w:rPr>
          <w:rFonts w:hint="eastAsia"/>
        </w:rPr>
      </w:pPr>
      <w:r>
        <w:rPr>
          <w:b/>
        </w:rPr>
        <w:t xml:space="preserve">Simple answer: </w:t>
      </w:r>
      <w:r>
        <w:t>Mostly from references between resources. Terraform builds a dependency graph and creates independent resources in parallel when possible.</w:t>
      </w:r>
    </w:p>
    <w:p w14:paraId="75BC78CB" w14:textId="77777777" w:rsidR="00A661F2" w:rsidRDefault="003D2591">
      <w:pPr>
        <w:pStyle w:val="Heading1"/>
      </w:pPr>
      <w:r>
        <w:t>16. Resource Lifecycle - Create, Update, Replace, Destroy</w:t>
      </w:r>
    </w:p>
    <w:p w14:paraId="5A72FBDB" w14:textId="77777777" w:rsidR="00A661F2" w:rsidRDefault="003D2591">
      <w:pPr>
        <w:rPr>
          <w:rFonts w:hint="eastAsia"/>
        </w:rPr>
      </w:pPr>
      <w:r>
        <w:t>Your lab showed all major Terraform lifecycle behaviors:</w:t>
      </w:r>
    </w:p>
    <w:p w14:paraId="0834E0FF" w14:textId="77777777" w:rsidR="00A661F2" w:rsidRDefault="003D2591">
      <w:pPr>
        <w:pStyle w:val="ListBullet"/>
        <w:rPr>
          <w:rFonts w:hint="eastAsia"/>
        </w:rPr>
      </w:pPr>
      <w:r>
        <w:t>CREATE: the initial plan had 8 resources to add.</w:t>
      </w:r>
    </w:p>
    <w:p w14:paraId="6FA84158" w14:textId="77777777" w:rsidR="00A661F2" w:rsidRDefault="003D2591">
      <w:pPr>
        <w:pStyle w:val="ListBullet"/>
        <w:rPr>
          <w:rFonts w:hint="eastAsia"/>
        </w:rPr>
      </w:pPr>
      <w:r>
        <w:t>UPDATE IN PLACE: tag/name changes updated 7 resources without destroying them.</w:t>
      </w:r>
    </w:p>
    <w:p w14:paraId="24DFBB57" w14:textId="77777777" w:rsidR="00A661F2" w:rsidRDefault="003D2591">
      <w:pPr>
        <w:pStyle w:val="ListBullet"/>
        <w:rPr>
          <w:rFonts w:hint="eastAsia"/>
        </w:rPr>
      </w:pPr>
      <w:r>
        <w:t>REPLACE: changing the EC2 AMI forced the instance to be destroyed and recreated.</w:t>
      </w:r>
    </w:p>
    <w:p w14:paraId="3622C183" w14:textId="77777777" w:rsidR="00A661F2" w:rsidRDefault="003D2591">
      <w:pPr>
        <w:pStyle w:val="ListBullet"/>
        <w:rPr>
          <w:rFonts w:hint="eastAsia"/>
        </w:rPr>
      </w:pPr>
      <w:r>
        <w:t>REPLACE: changing the subnet Availability Zone also forced replacement.</w:t>
      </w:r>
    </w:p>
    <w:p w14:paraId="6E668E50" w14:textId="77777777" w:rsidR="00A661F2" w:rsidRDefault="003D2591">
      <w:pPr>
        <w:pStyle w:val="ListBullet"/>
        <w:rPr>
          <w:rFonts w:hint="eastAsia"/>
        </w:rPr>
      </w:pPr>
      <w:r>
        <w:t>NO CHANGE: after apply, terraform plan reported infrastructure matched the configuration.</w:t>
      </w:r>
    </w:p>
    <w:p w14:paraId="6F6E7717" w14:textId="77777777" w:rsidR="00A661F2" w:rsidRDefault="003D2591">
      <w:pPr>
        <w:pStyle w:val="ListBullet"/>
        <w:rPr>
          <w:rFonts w:hint="eastAsia"/>
        </w:rPr>
      </w:pPr>
      <w:r>
        <w:t>DESTROY: terraform destroy removed all 8 managed resources.</w:t>
      </w:r>
    </w:p>
    <w:p w14:paraId="7BDB9A13" w14:textId="77777777" w:rsidR="00A661F2" w:rsidRDefault="003D2591">
      <w:pPr>
        <w:rPr>
          <w:rFonts w:hint="eastAsia"/>
        </w:rPr>
      </w:pPr>
      <w:r>
        <w:rPr>
          <w:b/>
        </w:rPr>
        <w:t xml:space="preserve">Interview Q: </w:t>
      </w:r>
      <w:r>
        <w:t>Why would Terraform replace an EC2 instance?</w:t>
      </w:r>
    </w:p>
    <w:p w14:paraId="32B2BA52" w14:textId="77777777" w:rsidR="00A661F2" w:rsidRDefault="003D2591">
      <w:pPr>
        <w:rPr>
          <w:rFonts w:hint="eastAsia"/>
        </w:rPr>
      </w:pPr>
      <w:r>
        <w:rPr>
          <w:b/>
        </w:rPr>
        <w:t xml:space="preserve">Simple answer: </w:t>
      </w:r>
      <w:r>
        <w:t>Some changes, such as changing certain immutable properties or the AMI in this configuration, require a new instance rather than an in-place update.</w:t>
      </w:r>
    </w:p>
    <w:p w14:paraId="0DA2B987" w14:textId="77777777" w:rsidR="00A661F2" w:rsidRDefault="003D2591">
      <w:pPr>
        <w:pStyle w:val="Heading1"/>
      </w:pPr>
      <w:r>
        <w:t>17. terraform destroy</w:t>
      </w:r>
    </w:p>
    <w:p w14:paraId="36B42C70" w14:textId="77777777" w:rsidR="00A661F2" w:rsidRDefault="003D2591">
      <w:pPr>
        <w:rPr>
          <w:rFonts w:hint="eastAsia"/>
        </w:rPr>
      </w:pPr>
      <w:r>
        <w:t>terraform destroy plans removal of all resources managed by the current Terraform configuration/state and asks for confirmation.</w:t>
      </w:r>
    </w:p>
    <w:p w14:paraId="39198799" w14:textId="77777777" w:rsidR="00A661F2" w:rsidRDefault="003D2591">
      <w:pPr>
        <w:rPr>
          <w:rFonts w:hint="eastAsia"/>
        </w:rPr>
      </w:pPr>
      <w:r>
        <w:t>Your destroy plan showed: 0 to add, 0 to change, 8 to destroy. After typing yes, Terraform removed the route association, S3 bucket, EC2 instance, route table, Internet Gateway, subnet, security group, and VPC in dependency-safe order.</w:t>
      </w:r>
    </w:p>
    <w:p w14:paraId="2373DA4A" w14:textId="77777777" w:rsidR="00A661F2" w:rsidRDefault="003D2591">
      <w:pPr>
        <w:rPr>
          <w:rFonts w:hint="eastAsia"/>
        </w:rPr>
      </w:pPr>
      <w:r>
        <w:rPr>
          <w:rFonts w:ascii="Consolas" w:hAnsi="Consolas"/>
          <w:sz w:val="18"/>
        </w:rPr>
        <w:t>terraform destroy</w:t>
      </w:r>
      <w:r>
        <w:rPr>
          <w:rFonts w:ascii="Consolas" w:hAnsi="Consolas"/>
          <w:sz w:val="18"/>
        </w:rPr>
        <w:br/>
        <w:t>terraform state list</w:t>
      </w:r>
    </w:p>
    <w:p w14:paraId="2E8A1D54" w14:textId="77777777" w:rsidR="00A661F2" w:rsidRDefault="003D2591">
      <w:pPr>
        <w:rPr>
          <w:rFonts w:hint="eastAsia"/>
        </w:rPr>
      </w:pPr>
      <w:r>
        <w:t>After destruction, terraform state list returned no managed resources, confirming cleanup.</w:t>
      </w:r>
    </w:p>
    <w:p w14:paraId="0393EE32" w14:textId="77777777" w:rsidR="00A661F2" w:rsidRDefault="003D2591">
      <w:pPr>
        <w:rPr>
          <w:rFonts w:hint="eastAsia"/>
        </w:rPr>
      </w:pPr>
      <w:r>
        <w:rPr>
          <w:b/>
        </w:rPr>
        <w:t xml:space="preserve">Interview Q: </w:t>
      </w:r>
      <w:r>
        <w:t>Why destroy lab infrastructure?</w:t>
      </w:r>
    </w:p>
    <w:p w14:paraId="5D259D00" w14:textId="77777777" w:rsidR="00A661F2" w:rsidRDefault="003D2591">
      <w:pPr>
        <w:rPr>
          <w:rFonts w:hint="eastAsia"/>
        </w:rPr>
      </w:pPr>
      <w:r>
        <w:rPr>
          <w:b/>
        </w:rPr>
        <w:lastRenderedPageBreak/>
        <w:t xml:space="preserve">Simple answer: </w:t>
      </w:r>
      <w:r>
        <w:t>It avoids unnecessary cloud cost and proves that infrastructure managed as code can also be removed consistently.</w:t>
      </w:r>
    </w:p>
    <w:p w14:paraId="0704E29E" w14:textId="77777777" w:rsidR="00A661F2" w:rsidRDefault="003D2591">
      <w:pPr>
        <w:pStyle w:val="Heading1"/>
      </w:pPr>
      <w:r>
        <w:t>18. AWS Resources You Built - What Each One Does</w:t>
      </w:r>
    </w:p>
    <w:p w14:paraId="6176842A" w14:textId="77777777" w:rsidR="00A661F2" w:rsidRDefault="003D2591">
      <w:pPr>
        <w:pStyle w:val="Heading2"/>
      </w:pPr>
      <w:r>
        <w:t>VPC</w:t>
      </w:r>
    </w:p>
    <w:p w14:paraId="1AB92503" w14:textId="77777777" w:rsidR="00A661F2" w:rsidRDefault="003D2591">
      <w:pPr>
        <w:rPr>
          <w:rFonts w:hint="eastAsia"/>
        </w:rPr>
      </w:pPr>
      <w:r>
        <w:t>A logically isolated AWS network. Your VPC used 10.0.0.0/16.</w:t>
      </w:r>
    </w:p>
    <w:p w14:paraId="4BCDB131" w14:textId="77777777" w:rsidR="00A661F2" w:rsidRDefault="003D2591">
      <w:pPr>
        <w:pStyle w:val="Heading2"/>
      </w:pPr>
      <w:r>
        <w:t>Public Subnet</w:t>
      </w:r>
    </w:p>
    <w:p w14:paraId="2D137B1F" w14:textId="77777777" w:rsidR="00A661F2" w:rsidRDefault="003D2591">
      <w:pPr>
        <w:rPr>
          <w:rFonts w:hint="eastAsia"/>
        </w:rPr>
      </w:pPr>
      <w:r>
        <w:t>A smaller network inside the VPC. Your subnet used 10.0.1.0/24 and mapped public IPs on launch.</w:t>
      </w:r>
    </w:p>
    <w:p w14:paraId="5F671154" w14:textId="77777777" w:rsidR="00A661F2" w:rsidRDefault="003D2591">
      <w:pPr>
        <w:pStyle w:val="Heading2"/>
      </w:pPr>
      <w:r>
        <w:t>Internet Gateway</w:t>
      </w:r>
    </w:p>
    <w:p w14:paraId="10109EC8" w14:textId="77777777" w:rsidR="00A661F2" w:rsidRDefault="003D2591">
      <w:pPr>
        <w:rPr>
          <w:rFonts w:hint="eastAsia"/>
        </w:rPr>
      </w:pPr>
      <w:r>
        <w:t>Provides a path between the VPC and the public internet when routing and security rules allow it.</w:t>
      </w:r>
    </w:p>
    <w:p w14:paraId="68A81B45" w14:textId="77777777" w:rsidR="00A661F2" w:rsidRDefault="003D2591">
      <w:pPr>
        <w:pStyle w:val="Heading2"/>
      </w:pPr>
      <w:r>
        <w:t>Route Table</w:t>
      </w:r>
    </w:p>
    <w:p w14:paraId="142B2440" w14:textId="77777777" w:rsidR="00A661F2" w:rsidRDefault="003D2591">
      <w:pPr>
        <w:rPr>
          <w:rFonts w:hint="eastAsia"/>
        </w:rPr>
      </w:pPr>
      <w:r>
        <w:t>Contains routing rules. The public route table sent internet-bound traffic to the Internet Gateway.</w:t>
      </w:r>
    </w:p>
    <w:p w14:paraId="561A5A3B" w14:textId="77777777" w:rsidR="00A661F2" w:rsidRDefault="003D2591">
      <w:pPr>
        <w:pStyle w:val="Heading2"/>
      </w:pPr>
      <w:r>
        <w:t>Route Table Association</w:t>
      </w:r>
    </w:p>
    <w:p w14:paraId="4C045F00" w14:textId="77777777" w:rsidR="00A661F2" w:rsidRDefault="003D2591">
      <w:pPr>
        <w:rPr>
          <w:rFonts w:hint="eastAsia"/>
        </w:rPr>
      </w:pPr>
      <w:r>
        <w:t>Associates the public subnet with the public route table.</w:t>
      </w:r>
    </w:p>
    <w:p w14:paraId="5EBD6D79" w14:textId="77777777" w:rsidR="00A661F2" w:rsidRDefault="003D2591">
      <w:pPr>
        <w:pStyle w:val="Heading2"/>
      </w:pPr>
      <w:r>
        <w:t>Security Group</w:t>
      </w:r>
    </w:p>
    <w:p w14:paraId="241D9912" w14:textId="77777777" w:rsidR="00A661F2" w:rsidRDefault="003D2591">
      <w:pPr>
        <w:rPr>
          <w:rFonts w:hint="eastAsia"/>
        </w:rPr>
      </w:pPr>
      <w:r>
        <w:t>A stateful virtual firewall for the EC2 instance. Your allowed_ports variable was used to manage ports such as SSH 22, HTTP 80, and HTTPS 443.</w:t>
      </w:r>
    </w:p>
    <w:p w14:paraId="1E860069" w14:textId="77777777" w:rsidR="00A661F2" w:rsidRDefault="003D2591">
      <w:pPr>
        <w:pStyle w:val="Heading2"/>
      </w:pPr>
      <w:r>
        <w:t>EC2</w:t>
      </w:r>
    </w:p>
    <w:p w14:paraId="15CA90D1" w14:textId="77777777" w:rsidR="00A661F2" w:rsidRDefault="003D2591">
      <w:pPr>
        <w:rPr>
          <w:rFonts w:hint="eastAsia"/>
        </w:rPr>
      </w:pPr>
      <w:r>
        <w:t>The compute server. The AMI came from the Amazon Linux data source and the instance type came from a variable.</w:t>
      </w:r>
    </w:p>
    <w:p w14:paraId="17225F25" w14:textId="77777777" w:rsidR="00A661F2" w:rsidRDefault="003D2591">
      <w:pPr>
        <w:pStyle w:val="Heading2"/>
      </w:pPr>
      <w:r>
        <w:t>S3 Log Bucket</w:t>
      </w:r>
    </w:p>
    <w:p w14:paraId="1CA8D148" w14:textId="77777777" w:rsidR="00A661F2" w:rsidRDefault="003D2591">
      <w:pPr>
        <w:rPr>
          <w:rFonts w:hint="eastAsia"/>
        </w:rPr>
      </w:pPr>
      <w:r>
        <w:t>An S3 bucket was included for application/log storage and was also updated with the common Terraform tags.</w:t>
      </w:r>
    </w:p>
    <w:p w14:paraId="13716B89" w14:textId="77777777" w:rsidR="00A661F2" w:rsidRDefault="003D2591">
      <w:pPr>
        <w:pStyle w:val="Heading1"/>
      </w:pPr>
      <w:r>
        <w:t>19. Important Errors From the Lab and What They Teach</w:t>
      </w:r>
    </w:p>
    <w:p w14:paraId="013718FA" w14:textId="77777777" w:rsidR="00A661F2" w:rsidRDefault="003D2591">
      <w:pPr>
        <w:pStyle w:val="Heading2"/>
      </w:pPr>
      <w:r>
        <w:t>Error: Unsupported block type - "variiable"</w:t>
      </w:r>
    </w:p>
    <w:p w14:paraId="39C5D6C2" w14:textId="77777777" w:rsidR="00A661F2" w:rsidRDefault="003D2591">
      <w:pPr>
        <w:rPr>
          <w:rFonts w:hint="eastAsia"/>
        </w:rPr>
      </w:pPr>
      <w:r>
        <w:t>Cause: spelling mistake in variables.tf. Lesson: Terraform block keywords must be exact; validate catches configuration errors.</w:t>
      </w:r>
    </w:p>
    <w:p w14:paraId="75CCA332" w14:textId="77777777" w:rsidR="00A661F2" w:rsidRDefault="003D2591">
      <w:pPr>
        <w:pStyle w:val="Heading2"/>
      </w:pPr>
      <w:r>
        <w:t>Error: Missing required provider</w:t>
      </w:r>
    </w:p>
    <w:p w14:paraId="469DAED9" w14:textId="77777777" w:rsidR="00A661F2" w:rsidRDefault="003D2591">
      <w:pPr>
        <w:rPr>
          <w:rFonts w:hint="eastAsia"/>
        </w:rPr>
      </w:pPr>
      <w:r>
        <w:t>Cause: the AWS provider had not yet been installed in the working directory. Fix: terraform init.</w:t>
      </w:r>
    </w:p>
    <w:p w14:paraId="2A499413" w14:textId="77777777" w:rsidR="00A661F2" w:rsidRDefault="003D2591">
      <w:pPr>
        <w:pStyle w:val="Heading2"/>
      </w:pPr>
      <w:r>
        <w:lastRenderedPageBreak/>
        <w:t>Error: Unsupported t2.micro in ca-central-1d</w:t>
      </w:r>
    </w:p>
    <w:p w14:paraId="63C25D30" w14:textId="77777777" w:rsidR="00A661F2" w:rsidRDefault="003D2591">
      <w:pPr>
        <w:rPr>
          <w:rFonts w:hint="eastAsia"/>
        </w:rPr>
      </w:pPr>
      <w:r>
        <w:t>Cause: AWS instance-type availability differs by Availability Zone. Fix: choose a supported AZ or design the configuration to select an appropriate one.</w:t>
      </w:r>
    </w:p>
    <w:p w14:paraId="327DF4CC" w14:textId="77777777" w:rsidR="00A661F2" w:rsidRDefault="003D2591">
      <w:pPr>
        <w:pStyle w:val="Heading2"/>
      </w:pPr>
      <w:r>
        <w:t>Error: InvalidSubnet.Conflict</w:t>
      </w:r>
    </w:p>
    <w:p w14:paraId="25250157" w14:textId="77777777" w:rsidR="00A661F2" w:rsidRDefault="003D2591">
      <w:pPr>
        <w:rPr>
          <w:rFonts w:hint="eastAsia"/>
        </w:rPr>
      </w:pPr>
      <w:r>
        <w:t>Cause: Terraform attempted to create 10.0.1.0/24 while another subnet with the same/overlapping CIDR still existed in the VPC. Lesson: replacement ordering and cloud constraints matter.</w:t>
      </w:r>
    </w:p>
    <w:p w14:paraId="17B1282C" w14:textId="77777777" w:rsidR="00A661F2" w:rsidRDefault="003D2591">
      <w:pPr>
        <w:pStyle w:val="Heading2"/>
      </w:pPr>
      <w:r>
        <w:t>AMI change forced replacement</w:t>
      </w:r>
    </w:p>
    <w:p w14:paraId="025ED0FE" w14:textId="77777777" w:rsidR="00A661F2" w:rsidRDefault="003D2591">
      <w:pPr>
        <w:rPr>
          <w:rFonts w:hint="eastAsia"/>
        </w:rPr>
      </w:pPr>
      <w:r>
        <w:t>The data source later returned a different AMI. Terraform plan showed the old AMI -&gt; new AMI and '# forces replacement'. This is an important reminder that 'most_recent = true' can cause future plans to replace an EC2 instance when Amazon publishes a newer matching image.</w:t>
      </w:r>
    </w:p>
    <w:p w14:paraId="0A844BCF" w14:textId="77777777" w:rsidR="00A661F2" w:rsidRDefault="003D2591">
      <w:pPr>
        <w:pStyle w:val="Heading1"/>
      </w:pPr>
      <w:r>
        <w:t>20. Interview Point: most_recent AMI - Benefit and Risk</w:t>
      </w:r>
    </w:p>
    <w:p w14:paraId="105D0C23" w14:textId="77777777" w:rsidR="00A661F2" w:rsidRDefault="003D2591">
      <w:pPr>
        <w:rPr>
          <w:rFonts w:hint="eastAsia"/>
        </w:rPr>
      </w:pPr>
      <w:r>
        <w:t>Using most_recent = true avoids a stale hard-coded AMI, but it also means the selected AMI can change later. For a production workload, blindly replacing a server whenever a new AMI appears may not be desirable.</w:t>
      </w:r>
    </w:p>
    <w:p w14:paraId="5CA74D35" w14:textId="77777777" w:rsidR="00A661F2" w:rsidRDefault="003D2591">
      <w:pPr>
        <w:pStyle w:val="ListBullet"/>
        <w:rPr>
          <w:rFonts w:hint="eastAsia"/>
        </w:rPr>
      </w:pPr>
      <w:r>
        <w:t>Benefit: automatically discovers a current matching image.</w:t>
      </w:r>
    </w:p>
    <w:p w14:paraId="1949C52F" w14:textId="77777777" w:rsidR="00A661F2" w:rsidRDefault="003D2591">
      <w:pPr>
        <w:pStyle w:val="ListBullet"/>
        <w:rPr>
          <w:rFonts w:hint="eastAsia"/>
        </w:rPr>
      </w:pPr>
      <w:r>
        <w:t>Risk: a later plan may detect a new AMI and replace the instance.</w:t>
      </w:r>
    </w:p>
    <w:p w14:paraId="3E1E4C7A" w14:textId="77777777" w:rsidR="00A661F2" w:rsidRDefault="003D2591">
      <w:pPr>
        <w:pStyle w:val="ListBullet"/>
        <w:rPr>
          <w:rFonts w:hint="eastAsia"/>
        </w:rPr>
      </w:pPr>
      <w:r>
        <w:t>Production approach depends on the deployment strategy; teams often control/version image changes deliberately.</w:t>
      </w:r>
    </w:p>
    <w:p w14:paraId="2B68CB33" w14:textId="77777777" w:rsidR="00A661F2" w:rsidRDefault="003D2591">
      <w:pPr>
        <w:rPr>
          <w:rFonts w:hint="eastAsia"/>
        </w:rPr>
      </w:pPr>
      <w:r>
        <w:rPr>
          <w:b/>
        </w:rPr>
        <w:t xml:space="preserve">Interview Q: </w:t>
      </w:r>
      <w:r>
        <w:t>What did you observe when the AMI changed?</w:t>
      </w:r>
    </w:p>
    <w:p w14:paraId="6E482610" w14:textId="77777777" w:rsidR="00A661F2" w:rsidRDefault="003D2591">
      <w:pPr>
        <w:rPr>
          <w:rFonts w:hint="eastAsia"/>
        </w:rPr>
      </w:pPr>
      <w:r>
        <w:rPr>
          <w:b/>
        </w:rPr>
        <w:t xml:space="preserve">Simple answer: </w:t>
      </w:r>
      <w:r>
        <w:t>Terraform detected a new AMI from the data source and planned to replace the EC2 instance because the AMI change could not be applied in place.</w:t>
      </w:r>
    </w:p>
    <w:p w14:paraId="60E9190A" w14:textId="77777777" w:rsidR="00A661F2" w:rsidRDefault="003D2591">
      <w:pPr>
        <w:pStyle w:val="Heading1"/>
      </w:pPr>
      <w:r>
        <w:t>21. Files and Their Roles</w:t>
      </w:r>
    </w:p>
    <w:p w14:paraId="69727DC1" w14:textId="77777777" w:rsidR="00A661F2" w:rsidRDefault="003D2591">
      <w:pPr>
        <w:pStyle w:val="ListBullet"/>
        <w:rPr>
          <w:rFonts w:hint="eastAsia"/>
        </w:rPr>
      </w:pPr>
      <w:r>
        <w:t>main.tf - resources and data sources that describe infrastructure.</w:t>
      </w:r>
    </w:p>
    <w:p w14:paraId="684F4F3F" w14:textId="77777777" w:rsidR="00A661F2" w:rsidRDefault="003D2591">
      <w:pPr>
        <w:pStyle w:val="ListBullet"/>
        <w:rPr>
          <w:rFonts w:hint="eastAsia"/>
        </w:rPr>
      </w:pPr>
      <w:r>
        <w:t>variables.tf - variable declarations, descriptions, types, and defaults.</w:t>
      </w:r>
    </w:p>
    <w:p w14:paraId="45A00093" w14:textId="77777777" w:rsidR="00A661F2" w:rsidRDefault="003D2591">
      <w:pPr>
        <w:pStyle w:val="ListBullet"/>
        <w:rPr>
          <w:rFonts w:hint="eastAsia"/>
        </w:rPr>
      </w:pPr>
      <w:r>
        <w:t>terraform.tfvars - normal/default environment values supplied to variables.</w:t>
      </w:r>
    </w:p>
    <w:p w14:paraId="2642D554" w14:textId="77777777" w:rsidR="00A661F2" w:rsidRDefault="003D2591">
      <w:pPr>
        <w:pStyle w:val="ListBullet"/>
        <w:rPr>
          <w:rFonts w:hint="eastAsia"/>
        </w:rPr>
      </w:pPr>
      <w:r>
        <w:t>prod.tfvars - a separate set of production-style values, used explicitly when required.</w:t>
      </w:r>
    </w:p>
    <w:p w14:paraId="6CFECDC1" w14:textId="77777777" w:rsidR="00A661F2" w:rsidRDefault="003D2591">
      <w:pPr>
        <w:pStyle w:val="ListBullet"/>
        <w:rPr>
          <w:rFonts w:hint="eastAsia"/>
        </w:rPr>
      </w:pPr>
      <w:r>
        <w:t>outputs.tf - useful values Terraform prints after apply.</w:t>
      </w:r>
    </w:p>
    <w:p w14:paraId="062867F1" w14:textId="77777777" w:rsidR="00A661F2" w:rsidRDefault="003D2591">
      <w:pPr>
        <w:pStyle w:val="ListBullet"/>
        <w:rPr>
          <w:rFonts w:hint="eastAsia"/>
        </w:rPr>
      </w:pPr>
      <w:r>
        <w:t>provider/version configuration - tells Terraform which provider and version requirements to use.</w:t>
      </w:r>
    </w:p>
    <w:p w14:paraId="572841B8" w14:textId="77777777" w:rsidR="00A661F2" w:rsidRDefault="003D2591">
      <w:pPr>
        <w:pStyle w:val="ListBullet"/>
        <w:rPr>
          <w:rFonts w:hint="eastAsia"/>
        </w:rPr>
      </w:pPr>
      <w:r>
        <w:t>.terraform.lock.hcl - locks selected provider versions.</w:t>
      </w:r>
    </w:p>
    <w:p w14:paraId="3E6E2063" w14:textId="77777777" w:rsidR="00A661F2" w:rsidRDefault="003D2591">
      <w:pPr>
        <w:pStyle w:val="ListBullet"/>
        <w:rPr>
          <w:rFonts w:hint="eastAsia"/>
        </w:rPr>
      </w:pPr>
      <w:r>
        <w:t>terraform.tfstate - Terraform's state data; treat it as important and potentially sensitive.</w:t>
      </w:r>
    </w:p>
    <w:p w14:paraId="21DD4910" w14:textId="77777777" w:rsidR="00A661F2" w:rsidRDefault="003D2591">
      <w:pPr>
        <w:pStyle w:val="Heading1"/>
      </w:pPr>
      <w:r>
        <w:t>22. Command Flow to Remember Before an Interview</w:t>
      </w:r>
    </w:p>
    <w:p w14:paraId="4148AF26" w14:textId="77777777" w:rsidR="00A661F2" w:rsidRDefault="003D2591">
      <w:pPr>
        <w:pStyle w:val="ListNumber"/>
        <w:rPr>
          <w:rFonts w:hint="eastAsia"/>
        </w:rPr>
      </w:pPr>
      <w:r>
        <w:t>terraform init - initialize the directory and providers/backend.</w:t>
      </w:r>
    </w:p>
    <w:p w14:paraId="1C741175" w14:textId="77777777" w:rsidR="00A661F2" w:rsidRDefault="003D2591">
      <w:pPr>
        <w:pStyle w:val="ListNumber"/>
        <w:rPr>
          <w:rFonts w:hint="eastAsia"/>
        </w:rPr>
      </w:pPr>
      <w:r>
        <w:lastRenderedPageBreak/>
        <w:t>terraform fmt - format the configuration.</w:t>
      </w:r>
    </w:p>
    <w:p w14:paraId="2BCE8860" w14:textId="77777777" w:rsidR="00A661F2" w:rsidRDefault="003D2591">
      <w:pPr>
        <w:pStyle w:val="ListNumber"/>
        <w:rPr>
          <w:rFonts w:hint="eastAsia"/>
        </w:rPr>
      </w:pPr>
      <w:r>
        <w:t>terraform validate - check configuration validity.</w:t>
      </w:r>
    </w:p>
    <w:p w14:paraId="2D52A0AB" w14:textId="77777777" w:rsidR="00A661F2" w:rsidRDefault="003D2591">
      <w:pPr>
        <w:pStyle w:val="ListNumber"/>
        <w:rPr>
          <w:rFonts w:hint="eastAsia"/>
        </w:rPr>
      </w:pPr>
      <w:r>
        <w:t>terraform plan - preview proposed changes.</w:t>
      </w:r>
    </w:p>
    <w:p w14:paraId="55EA9923" w14:textId="77777777" w:rsidR="00A661F2" w:rsidRDefault="003D2591">
      <w:pPr>
        <w:pStyle w:val="ListNumber"/>
        <w:rPr>
          <w:rFonts w:hint="eastAsia"/>
        </w:rPr>
      </w:pPr>
      <w:r>
        <w:t>terraform apply - create/update infrastructure.</w:t>
      </w:r>
    </w:p>
    <w:p w14:paraId="2401A577" w14:textId="77777777" w:rsidR="00A661F2" w:rsidRDefault="003D2591">
      <w:pPr>
        <w:pStyle w:val="ListNumber"/>
        <w:rPr>
          <w:rFonts w:hint="eastAsia"/>
        </w:rPr>
      </w:pPr>
      <w:r>
        <w:t>terraform output - read useful output values.</w:t>
      </w:r>
    </w:p>
    <w:p w14:paraId="6E358039" w14:textId="77777777" w:rsidR="00A661F2" w:rsidRDefault="003D2591">
      <w:pPr>
        <w:pStyle w:val="ListNumber"/>
        <w:rPr>
          <w:rFonts w:hint="eastAsia"/>
        </w:rPr>
      </w:pPr>
      <w:r>
        <w:t>terraform state list - see tracked resource addresses.</w:t>
      </w:r>
    </w:p>
    <w:p w14:paraId="1584FB2D" w14:textId="77777777" w:rsidR="00A661F2" w:rsidRDefault="003D2591">
      <w:pPr>
        <w:pStyle w:val="ListNumber"/>
        <w:rPr>
          <w:rFonts w:hint="eastAsia"/>
        </w:rPr>
      </w:pPr>
      <w:r>
        <w:t>terraform plan again - confirm whether configuration and infrastructure match.</w:t>
      </w:r>
    </w:p>
    <w:p w14:paraId="29A4B98D" w14:textId="77777777" w:rsidR="00A661F2" w:rsidRDefault="003D2591">
      <w:pPr>
        <w:pStyle w:val="ListNumber"/>
        <w:rPr>
          <w:rFonts w:hint="eastAsia"/>
        </w:rPr>
      </w:pPr>
      <w:r>
        <w:t>terraform destroy - remove lab infrastructure when finished.</w:t>
      </w:r>
    </w:p>
    <w:p w14:paraId="2F6F25A6" w14:textId="77777777" w:rsidR="00A661F2" w:rsidRDefault="003D2591">
      <w:pPr>
        <w:pStyle w:val="Heading1"/>
      </w:pPr>
      <w:r>
        <w:t>23. 60-Second Interview Story From Your Lab</w:t>
      </w:r>
    </w:p>
    <w:p w14:paraId="56041976" w14:textId="77777777" w:rsidR="00A661F2" w:rsidRDefault="003D2591">
      <w:pPr>
        <w:rPr>
          <w:rFonts w:hint="eastAsia"/>
        </w:rPr>
      </w:pPr>
      <w:r>
        <w:t>In my Terraform lab, I parameterized an AWS environment using variables for region, VPC/subnet CIDRs, EC2 instance type, environment, allowed ports, and extra tags. I used tfvars to separate environment values from the resource code, an AWS AMI data source instead of hard-coding the image, and a dynamic security-group ingress block for multiple ports. I provisioned a VPC, public subnet, Internet Gateway, route table and association, security group, EC2 instance, and S3 log bucket. I used outputs and Terrafo</w:t>
      </w:r>
      <w:r>
        <w:t>rm state commands to inspect the deployed resources. During apply I troubleshot an Availability Zone/instance-type error and a subnet CIDR conflict. I also observed in-place tag updates and resource replacement when immutable values such as the subnet AZ or EC2 AMI changed. Finally, I confirmed a no-change plan and destroyed the lab resources to clean up.</w:t>
      </w:r>
    </w:p>
    <w:p w14:paraId="76519AA2" w14:textId="77777777" w:rsidR="00A661F2" w:rsidRDefault="003D2591">
      <w:pPr>
        <w:pStyle w:val="Heading1"/>
      </w:pPr>
      <w:r>
        <w:t>24. Rapid-Fire Interview Questions</w:t>
      </w:r>
    </w:p>
    <w:p w14:paraId="33A61FBB" w14:textId="77777777" w:rsidR="00A661F2" w:rsidRDefault="003D2591">
      <w:pPr>
        <w:rPr>
          <w:rFonts w:hint="eastAsia"/>
        </w:rPr>
      </w:pPr>
      <w:r>
        <w:rPr>
          <w:b/>
        </w:rPr>
        <w:t xml:space="preserve">Interview Q: </w:t>
      </w:r>
      <w:r>
        <w:t>What is Terraform?</w:t>
      </w:r>
    </w:p>
    <w:p w14:paraId="071C0B8C" w14:textId="77777777" w:rsidR="00A661F2" w:rsidRDefault="003D2591">
      <w:pPr>
        <w:rPr>
          <w:rFonts w:hint="eastAsia"/>
        </w:rPr>
      </w:pPr>
      <w:r>
        <w:rPr>
          <w:b/>
        </w:rPr>
        <w:t xml:space="preserve">Simple answer: </w:t>
      </w:r>
      <w:r>
        <w:t>Infrastructure as Code tool used to declare and manage infrastructure through configuration.</w:t>
      </w:r>
    </w:p>
    <w:p w14:paraId="59F3BFB1" w14:textId="77777777" w:rsidR="00A661F2" w:rsidRDefault="003D2591">
      <w:pPr>
        <w:rPr>
          <w:rFonts w:hint="eastAsia"/>
        </w:rPr>
      </w:pPr>
      <w:r>
        <w:rPr>
          <w:b/>
        </w:rPr>
        <w:t xml:space="preserve">Interview Q: </w:t>
      </w:r>
      <w:r>
        <w:t>What is a provider?</w:t>
      </w:r>
    </w:p>
    <w:p w14:paraId="770DCE3A" w14:textId="77777777" w:rsidR="00A661F2" w:rsidRDefault="003D2591">
      <w:pPr>
        <w:rPr>
          <w:rFonts w:hint="eastAsia"/>
        </w:rPr>
      </w:pPr>
      <w:r>
        <w:rPr>
          <w:b/>
        </w:rPr>
        <w:t xml:space="preserve">Simple answer: </w:t>
      </w:r>
      <w:r>
        <w:t>A plugin Terraform uses to communicate with an API such as AWS.</w:t>
      </w:r>
    </w:p>
    <w:p w14:paraId="67AD7A9C" w14:textId="77777777" w:rsidR="00A661F2" w:rsidRDefault="003D2591">
      <w:pPr>
        <w:rPr>
          <w:rFonts w:hint="eastAsia"/>
        </w:rPr>
      </w:pPr>
      <w:r>
        <w:rPr>
          <w:b/>
        </w:rPr>
        <w:t xml:space="preserve">Interview Q: </w:t>
      </w:r>
      <w:r>
        <w:t>What is a resource?</w:t>
      </w:r>
    </w:p>
    <w:p w14:paraId="0545901D" w14:textId="77777777" w:rsidR="00A661F2" w:rsidRDefault="003D2591">
      <w:pPr>
        <w:rPr>
          <w:rFonts w:hint="eastAsia"/>
        </w:rPr>
      </w:pPr>
      <w:r>
        <w:rPr>
          <w:b/>
        </w:rPr>
        <w:t xml:space="preserve">Simple answer: </w:t>
      </w:r>
      <w:r>
        <w:t>An infrastructure object Terraform manages, such as aws_vpc or aws_instance.</w:t>
      </w:r>
    </w:p>
    <w:p w14:paraId="58B6490E" w14:textId="77777777" w:rsidR="00A661F2" w:rsidRDefault="003D2591">
      <w:pPr>
        <w:rPr>
          <w:rFonts w:hint="eastAsia"/>
        </w:rPr>
      </w:pPr>
      <w:r>
        <w:rPr>
          <w:b/>
        </w:rPr>
        <w:t xml:space="preserve">Interview Q: </w:t>
      </w:r>
      <w:r>
        <w:t>What is a data source?</w:t>
      </w:r>
    </w:p>
    <w:p w14:paraId="641D717B" w14:textId="77777777" w:rsidR="00A661F2" w:rsidRDefault="003D2591">
      <w:pPr>
        <w:rPr>
          <w:rFonts w:hint="eastAsia"/>
        </w:rPr>
      </w:pPr>
      <w:r>
        <w:rPr>
          <w:b/>
        </w:rPr>
        <w:t xml:space="preserve">Simple answer: </w:t>
      </w:r>
      <w:r>
        <w:t>A way to read information without managing creation of that object.</w:t>
      </w:r>
    </w:p>
    <w:p w14:paraId="58975BE4" w14:textId="77777777" w:rsidR="00A661F2" w:rsidRDefault="003D2591">
      <w:pPr>
        <w:rPr>
          <w:rFonts w:hint="eastAsia"/>
        </w:rPr>
      </w:pPr>
      <w:r>
        <w:rPr>
          <w:b/>
        </w:rPr>
        <w:t xml:space="preserve">Interview Q: </w:t>
      </w:r>
      <w:r>
        <w:t>What is a variable?</w:t>
      </w:r>
    </w:p>
    <w:p w14:paraId="41AD1C5C" w14:textId="77777777" w:rsidR="00A661F2" w:rsidRDefault="003D2591">
      <w:pPr>
        <w:rPr>
          <w:rFonts w:hint="eastAsia"/>
        </w:rPr>
      </w:pPr>
      <w:r>
        <w:rPr>
          <w:b/>
        </w:rPr>
        <w:t xml:space="preserve">Simple answer: </w:t>
      </w:r>
      <w:r>
        <w:t>An input that makes configuration reusable.</w:t>
      </w:r>
    </w:p>
    <w:p w14:paraId="2925C9CB" w14:textId="77777777" w:rsidR="00A661F2" w:rsidRDefault="003D2591">
      <w:pPr>
        <w:rPr>
          <w:rFonts w:hint="eastAsia"/>
        </w:rPr>
      </w:pPr>
      <w:r>
        <w:rPr>
          <w:b/>
        </w:rPr>
        <w:t xml:space="preserve">Interview Q: </w:t>
      </w:r>
      <w:r>
        <w:t>What is an output?</w:t>
      </w:r>
    </w:p>
    <w:p w14:paraId="29BB3874" w14:textId="77777777" w:rsidR="00A661F2" w:rsidRDefault="003D2591">
      <w:pPr>
        <w:rPr>
          <w:rFonts w:hint="eastAsia"/>
        </w:rPr>
      </w:pPr>
      <w:r>
        <w:rPr>
          <w:b/>
        </w:rPr>
        <w:lastRenderedPageBreak/>
        <w:t xml:space="preserve">Simple answer: </w:t>
      </w:r>
      <w:r>
        <w:t>A value exposed from the Terraform configuration after evaluation/apply.</w:t>
      </w:r>
    </w:p>
    <w:p w14:paraId="0E718D77" w14:textId="77777777" w:rsidR="00A661F2" w:rsidRDefault="003D2591">
      <w:pPr>
        <w:rPr>
          <w:rFonts w:hint="eastAsia"/>
        </w:rPr>
      </w:pPr>
      <w:r>
        <w:rPr>
          <w:b/>
        </w:rPr>
        <w:t xml:space="preserve">Interview Q: </w:t>
      </w:r>
      <w:r>
        <w:t>What is a local?</w:t>
      </w:r>
    </w:p>
    <w:p w14:paraId="354CC11C" w14:textId="77777777" w:rsidR="00A661F2" w:rsidRDefault="003D2591">
      <w:pPr>
        <w:rPr>
          <w:rFonts w:hint="eastAsia"/>
        </w:rPr>
      </w:pPr>
      <w:r>
        <w:rPr>
          <w:b/>
        </w:rPr>
        <w:t xml:space="preserve">Simple answer: </w:t>
      </w:r>
      <w:r>
        <w:t>An internal reusable or calculated value.</w:t>
      </w:r>
    </w:p>
    <w:p w14:paraId="5C990F75" w14:textId="77777777" w:rsidR="00A661F2" w:rsidRDefault="003D2591">
      <w:pPr>
        <w:rPr>
          <w:rFonts w:hint="eastAsia"/>
        </w:rPr>
      </w:pPr>
      <w:r>
        <w:rPr>
          <w:b/>
        </w:rPr>
        <w:t xml:space="preserve">Interview Q: </w:t>
      </w:r>
      <w:r>
        <w:t>What is state?</w:t>
      </w:r>
    </w:p>
    <w:p w14:paraId="76F2F5DC" w14:textId="77777777" w:rsidR="00A661F2" w:rsidRDefault="003D2591">
      <w:pPr>
        <w:rPr>
          <w:rFonts w:hint="eastAsia"/>
        </w:rPr>
      </w:pPr>
      <w:r>
        <w:rPr>
          <w:b/>
        </w:rPr>
        <w:t xml:space="preserve">Simple answer: </w:t>
      </w:r>
      <w:r>
        <w:t>Terraform's mapping and stored information about managed infrastructure.</w:t>
      </w:r>
    </w:p>
    <w:p w14:paraId="61CEEA83" w14:textId="77777777" w:rsidR="00A661F2" w:rsidRDefault="003D2591">
      <w:pPr>
        <w:rPr>
          <w:rFonts w:hint="eastAsia"/>
        </w:rPr>
      </w:pPr>
      <w:r>
        <w:rPr>
          <w:b/>
        </w:rPr>
        <w:t xml:space="preserve">Interview Q: </w:t>
      </w:r>
      <w:r>
        <w:t>What is a dynamic block?</w:t>
      </w:r>
    </w:p>
    <w:p w14:paraId="5A078B84" w14:textId="77777777" w:rsidR="00A661F2" w:rsidRDefault="003D2591">
      <w:pPr>
        <w:rPr>
          <w:rFonts w:hint="eastAsia"/>
        </w:rPr>
      </w:pPr>
      <w:r>
        <w:rPr>
          <w:b/>
        </w:rPr>
        <w:t xml:space="preserve">Simple answer: </w:t>
      </w:r>
      <w:r>
        <w:t>A way to generate repeated nested blocks from a collection.</w:t>
      </w:r>
    </w:p>
    <w:p w14:paraId="6E801E51" w14:textId="77777777" w:rsidR="00A661F2" w:rsidRDefault="003D2591">
      <w:pPr>
        <w:rPr>
          <w:rFonts w:hint="eastAsia"/>
        </w:rPr>
      </w:pPr>
      <w:r>
        <w:rPr>
          <w:b/>
        </w:rPr>
        <w:t xml:space="preserve">Interview Q: </w:t>
      </w:r>
      <w:r>
        <w:t>What does terraform plan do?</w:t>
      </w:r>
    </w:p>
    <w:p w14:paraId="441801B0" w14:textId="77777777" w:rsidR="00A661F2" w:rsidRDefault="003D2591">
      <w:pPr>
        <w:rPr>
          <w:rFonts w:hint="eastAsia"/>
        </w:rPr>
      </w:pPr>
      <w:r>
        <w:rPr>
          <w:b/>
        </w:rPr>
        <w:t xml:space="preserve">Simple answer: </w:t>
      </w:r>
      <w:r>
        <w:t>Shows proposed changes before they are applied.</w:t>
      </w:r>
    </w:p>
    <w:p w14:paraId="680584F1" w14:textId="77777777" w:rsidR="00A661F2" w:rsidRDefault="003D2591">
      <w:pPr>
        <w:rPr>
          <w:rFonts w:hint="eastAsia"/>
        </w:rPr>
      </w:pPr>
      <w:r>
        <w:rPr>
          <w:b/>
        </w:rPr>
        <w:t xml:space="preserve">Interview Q: </w:t>
      </w:r>
      <w:r>
        <w:t>What does terraform apply do?</w:t>
      </w:r>
    </w:p>
    <w:p w14:paraId="36CA00BF" w14:textId="77777777" w:rsidR="00A661F2" w:rsidRDefault="003D2591">
      <w:pPr>
        <w:rPr>
          <w:rFonts w:hint="eastAsia"/>
        </w:rPr>
      </w:pPr>
      <w:r>
        <w:rPr>
          <w:b/>
        </w:rPr>
        <w:t xml:space="preserve">Simple answer: </w:t>
      </w:r>
      <w:r>
        <w:t>Executes the required changes.</w:t>
      </w:r>
    </w:p>
    <w:p w14:paraId="7E8B6823" w14:textId="77777777" w:rsidR="00A661F2" w:rsidRDefault="003D2591">
      <w:pPr>
        <w:rPr>
          <w:rFonts w:hint="eastAsia"/>
        </w:rPr>
      </w:pPr>
      <w:r>
        <w:rPr>
          <w:b/>
        </w:rPr>
        <w:t xml:space="preserve">Interview Q: </w:t>
      </w:r>
      <w:r>
        <w:t>What does terraform destroy do?</w:t>
      </w:r>
    </w:p>
    <w:p w14:paraId="4527153A" w14:textId="77777777" w:rsidR="00A661F2" w:rsidRDefault="003D2591">
      <w:pPr>
        <w:rPr>
          <w:rFonts w:hint="eastAsia"/>
        </w:rPr>
      </w:pPr>
      <w:r>
        <w:rPr>
          <w:b/>
        </w:rPr>
        <w:t xml:space="preserve">Simple answer: </w:t>
      </w:r>
      <w:r>
        <w:t>Removes infrastructure managed by the configuration/state.</w:t>
      </w:r>
    </w:p>
    <w:p w14:paraId="07663E7F" w14:textId="77777777" w:rsidR="00A661F2" w:rsidRDefault="003D2591">
      <w:pPr>
        <w:rPr>
          <w:rFonts w:hint="eastAsia"/>
        </w:rPr>
      </w:pPr>
      <w:r>
        <w:rPr>
          <w:b/>
        </w:rPr>
        <w:t xml:space="preserve">Interview Q: </w:t>
      </w:r>
      <w:r>
        <w:t>What does 'known after apply' mean?</w:t>
      </w:r>
    </w:p>
    <w:p w14:paraId="78783B3E" w14:textId="77777777" w:rsidR="00A661F2" w:rsidRDefault="003D2591">
      <w:pPr>
        <w:rPr>
          <w:rFonts w:hint="eastAsia"/>
        </w:rPr>
      </w:pPr>
      <w:r>
        <w:rPr>
          <w:b/>
        </w:rPr>
        <w:t xml:space="preserve">Simple answer: </w:t>
      </w:r>
      <w:r>
        <w:t>The value is not available until Terraform performs the operation.</w:t>
      </w:r>
    </w:p>
    <w:p w14:paraId="3785A0B3" w14:textId="77777777" w:rsidR="00A661F2" w:rsidRDefault="003D2591">
      <w:pPr>
        <w:rPr>
          <w:rFonts w:hint="eastAsia"/>
        </w:rPr>
      </w:pPr>
      <w:r>
        <w:rPr>
          <w:b/>
        </w:rPr>
        <w:t xml:space="preserve">Interview Q: </w:t>
      </w:r>
      <w:r>
        <w:t>What does update in-place mean?</w:t>
      </w:r>
    </w:p>
    <w:p w14:paraId="1C72D184" w14:textId="77777777" w:rsidR="00A661F2" w:rsidRDefault="003D2591">
      <w:pPr>
        <w:rPr>
          <w:rFonts w:hint="eastAsia"/>
        </w:rPr>
      </w:pPr>
      <w:r>
        <w:rPr>
          <w:b/>
        </w:rPr>
        <w:t xml:space="preserve">Simple answer: </w:t>
      </w:r>
      <w:r>
        <w:t>Terraform can modify the existing resource without replacing it.</w:t>
      </w:r>
    </w:p>
    <w:p w14:paraId="7BDC6A4C" w14:textId="77777777" w:rsidR="00A661F2" w:rsidRDefault="003D2591">
      <w:pPr>
        <w:rPr>
          <w:rFonts w:hint="eastAsia"/>
        </w:rPr>
      </w:pPr>
      <w:r>
        <w:rPr>
          <w:b/>
        </w:rPr>
        <w:t xml:space="preserve">Interview Q: </w:t>
      </w:r>
      <w:r>
        <w:t>What does forces replacement mean?</w:t>
      </w:r>
    </w:p>
    <w:p w14:paraId="51E6F266" w14:textId="77777777" w:rsidR="00A661F2" w:rsidRDefault="003D2591">
      <w:pPr>
        <w:rPr>
          <w:rFonts w:hint="eastAsia"/>
        </w:rPr>
      </w:pPr>
      <w:r>
        <w:rPr>
          <w:b/>
        </w:rPr>
        <w:t xml:space="preserve">Simple answer: </w:t>
      </w:r>
      <w:r>
        <w:t>Terraform must destroy/recreate the resource for that change.</w:t>
      </w:r>
    </w:p>
    <w:p w14:paraId="23EE1896" w14:textId="77777777" w:rsidR="00A661F2" w:rsidRDefault="003D2591">
      <w:pPr>
        <w:rPr>
          <w:rFonts w:hint="eastAsia"/>
        </w:rPr>
      </w:pPr>
      <w:r>
        <w:rPr>
          <w:b/>
        </w:rPr>
        <w:t xml:space="preserve">Interview Q: </w:t>
      </w:r>
      <w:r>
        <w:t>Why use tfvars?</w:t>
      </w:r>
    </w:p>
    <w:p w14:paraId="0031EAB1" w14:textId="77777777" w:rsidR="00A661F2" w:rsidRDefault="003D2591">
      <w:pPr>
        <w:rPr>
          <w:rFonts w:hint="eastAsia"/>
        </w:rPr>
      </w:pPr>
      <w:r>
        <w:rPr>
          <w:b/>
        </w:rPr>
        <w:t xml:space="preserve">Simple answer: </w:t>
      </w:r>
      <w:r>
        <w:t>To keep environment-specific values separate from reusable configuration.</w:t>
      </w:r>
    </w:p>
    <w:p w14:paraId="1605449F" w14:textId="77777777" w:rsidR="00A661F2" w:rsidRDefault="003D2591">
      <w:pPr>
        <w:rPr>
          <w:rFonts w:hint="eastAsia"/>
        </w:rPr>
      </w:pPr>
      <w:r>
        <w:rPr>
          <w:b/>
        </w:rPr>
        <w:t xml:space="preserve">Interview Q: </w:t>
      </w:r>
      <w:r>
        <w:t>Why use tags?</w:t>
      </w:r>
    </w:p>
    <w:p w14:paraId="632643B4" w14:textId="77777777" w:rsidR="00A661F2" w:rsidRDefault="003D2591">
      <w:pPr>
        <w:rPr>
          <w:rFonts w:hint="eastAsia"/>
        </w:rPr>
      </w:pPr>
      <w:r>
        <w:rPr>
          <w:b/>
        </w:rPr>
        <w:t xml:space="preserve">Simple answer: </w:t>
      </w:r>
      <w:r>
        <w:t>For organization, ownership, environment identification, cost tracking, and automation.</w:t>
      </w:r>
    </w:p>
    <w:p w14:paraId="4E004496" w14:textId="77777777" w:rsidR="00A661F2" w:rsidRDefault="003D2591">
      <w:pPr>
        <w:rPr>
          <w:rFonts w:hint="eastAsia"/>
        </w:rPr>
      </w:pPr>
      <w:r>
        <w:rPr>
          <w:b/>
        </w:rPr>
        <w:t xml:space="preserve">Interview Q: </w:t>
      </w:r>
      <w:r>
        <w:t>What is the lock file?</w:t>
      </w:r>
    </w:p>
    <w:p w14:paraId="7B5405A1" w14:textId="77777777" w:rsidR="00A661F2" w:rsidRDefault="003D2591">
      <w:pPr>
        <w:rPr>
          <w:rFonts w:hint="eastAsia"/>
        </w:rPr>
      </w:pPr>
      <w:r>
        <w:rPr>
          <w:b/>
        </w:rPr>
        <w:t xml:space="preserve">Simple answer: </w:t>
      </w:r>
      <w:r>
        <w:t>It records provider selections so future initialization can use consistent versions.</w:t>
      </w:r>
    </w:p>
    <w:p w14:paraId="6168FB34" w14:textId="77777777" w:rsidR="00A661F2" w:rsidRDefault="003D2591">
      <w:pPr>
        <w:pStyle w:val="Heading1"/>
      </w:pPr>
      <w:r>
        <w:lastRenderedPageBreak/>
        <w:t>25. Final Memory Map</w:t>
      </w:r>
    </w:p>
    <w:p w14:paraId="1379F4B3" w14:textId="77777777" w:rsidR="00A661F2" w:rsidRDefault="003D2591">
      <w:pPr>
        <w:rPr>
          <w:rFonts w:hint="eastAsia"/>
        </w:rPr>
      </w:pPr>
      <w:r>
        <w:t>Think of Terraform like this:</w:t>
      </w:r>
    </w:p>
    <w:p w14:paraId="48AD45B4" w14:textId="77777777" w:rsidR="00A661F2" w:rsidRDefault="003D2591">
      <w:pPr>
        <w:pStyle w:val="ListBullet"/>
        <w:rPr>
          <w:rFonts w:hint="eastAsia"/>
        </w:rPr>
      </w:pPr>
      <w:r>
        <w:t>VARIABLES = What can change?</w:t>
      </w:r>
    </w:p>
    <w:p w14:paraId="3A57D997" w14:textId="77777777" w:rsidR="00A661F2" w:rsidRDefault="003D2591">
      <w:pPr>
        <w:pStyle w:val="ListBullet"/>
        <w:rPr>
          <w:rFonts w:hint="eastAsia"/>
        </w:rPr>
      </w:pPr>
      <w:r>
        <w:t>TFVARS = What values does this environment use?</w:t>
      </w:r>
    </w:p>
    <w:p w14:paraId="57434F78" w14:textId="77777777" w:rsidR="00A661F2" w:rsidRDefault="003D2591">
      <w:pPr>
        <w:pStyle w:val="ListBullet"/>
        <w:rPr>
          <w:rFonts w:hint="eastAsia"/>
        </w:rPr>
      </w:pPr>
      <w:r>
        <w:t>DATA SOURCES = What existing/current information do I need to read?</w:t>
      </w:r>
    </w:p>
    <w:p w14:paraId="4C4C91B9" w14:textId="77777777" w:rsidR="00A661F2" w:rsidRDefault="003D2591">
      <w:pPr>
        <w:pStyle w:val="ListBullet"/>
        <w:rPr>
          <w:rFonts w:hint="eastAsia"/>
        </w:rPr>
      </w:pPr>
      <w:r>
        <w:t>LOCALS = What internal reusable values can I calculate once?</w:t>
      </w:r>
    </w:p>
    <w:p w14:paraId="307F4BF6" w14:textId="77777777" w:rsidR="00A661F2" w:rsidRDefault="003D2591">
      <w:pPr>
        <w:pStyle w:val="ListBullet"/>
        <w:rPr>
          <w:rFonts w:hint="eastAsia"/>
        </w:rPr>
      </w:pPr>
      <w:r>
        <w:t>DYNAMIC BLOCKS = What repeated nested configuration can I generate?</w:t>
      </w:r>
    </w:p>
    <w:p w14:paraId="1E91E979" w14:textId="77777777" w:rsidR="00A661F2" w:rsidRDefault="003D2591">
      <w:pPr>
        <w:pStyle w:val="ListBullet"/>
        <w:rPr>
          <w:rFonts w:hint="eastAsia"/>
        </w:rPr>
      </w:pPr>
      <w:r>
        <w:t>RESOURCES = What infrastructure should exist?</w:t>
      </w:r>
    </w:p>
    <w:p w14:paraId="5EB676E9" w14:textId="77777777" w:rsidR="00A661F2" w:rsidRDefault="003D2591">
      <w:pPr>
        <w:pStyle w:val="ListBullet"/>
        <w:rPr>
          <w:rFonts w:hint="eastAsia"/>
        </w:rPr>
      </w:pPr>
      <w:r>
        <w:t>OUTPUTS = What useful values do I want back?</w:t>
      </w:r>
    </w:p>
    <w:p w14:paraId="18FCAC14" w14:textId="77777777" w:rsidR="00A661F2" w:rsidRDefault="003D2591">
      <w:pPr>
        <w:pStyle w:val="ListBullet"/>
        <w:rPr>
          <w:rFonts w:hint="eastAsia"/>
        </w:rPr>
      </w:pPr>
      <w:r>
        <w:t>STATE = What real infrastructure is Terraform tracking?</w:t>
      </w:r>
    </w:p>
    <w:p w14:paraId="3062302B" w14:textId="77777777" w:rsidR="00A661F2" w:rsidRDefault="003D2591">
      <w:pPr>
        <w:pStyle w:val="ListBullet"/>
        <w:rPr>
          <w:rFonts w:hint="eastAsia"/>
        </w:rPr>
      </w:pPr>
      <w:r>
        <w:t>PLAN = What will change?</w:t>
      </w:r>
    </w:p>
    <w:p w14:paraId="41DE9E3D" w14:textId="77777777" w:rsidR="00A661F2" w:rsidRDefault="003D2591">
      <w:pPr>
        <w:pStyle w:val="ListBullet"/>
        <w:rPr>
          <w:rFonts w:hint="eastAsia"/>
        </w:rPr>
      </w:pPr>
      <w:r>
        <w:t>APPLY = Make it happen.</w:t>
      </w:r>
    </w:p>
    <w:p w14:paraId="146961FB" w14:textId="77777777" w:rsidR="00A661F2" w:rsidRDefault="003D2591">
      <w:pPr>
        <w:pStyle w:val="ListBullet"/>
        <w:rPr>
          <w:rFonts w:hint="eastAsia"/>
        </w:rPr>
      </w:pPr>
      <w:r>
        <w:t>DESTROY = Clean it up.</w:t>
      </w:r>
    </w:p>
    <w:p w14:paraId="29E0892A" w14:textId="77777777" w:rsidR="00A661F2" w:rsidRDefault="00A661F2">
      <w:pPr>
        <w:rPr>
          <w:rFonts w:hint="eastAsia"/>
        </w:rPr>
      </w:pPr>
    </w:p>
    <w:p w14:paraId="25FAE5D4" w14:textId="77777777" w:rsidR="00A661F2" w:rsidRDefault="003D2591">
      <w:pPr>
        <w:jc w:val="center"/>
        <w:rPr>
          <w:rFonts w:hint="eastAsia"/>
        </w:rPr>
      </w:pPr>
      <w:r>
        <w:rPr>
          <w:b/>
        </w:rPr>
        <w:t>Day 63 completed: configuration -&gt; validation -&gt; planning -&gt; troubleshooting -&gt; deployment -&gt; outputs/state -&gt; update -&gt; no-change verification -&gt; cleanup.</w:t>
      </w:r>
    </w:p>
    <w:sectPr w:rsidR="00A661F2"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omic Sans MS">
    <w:panose1 w:val="030F0702030302020204"/>
    <w:charset w:val="00"/>
    <w:family w:val="script"/>
    <w:pitch w:val="variable"/>
    <w:sig w:usb0="00000687" w:usb1="00000013" w:usb2="00000000" w:usb3="00000000" w:csb0="0000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02422475">
    <w:abstractNumId w:val="8"/>
  </w:num>
  <w:num w:numId="2" w16cid:durableId="450781503">
    <w:abstractNumId w:val="6"/>
  </w:num>
  <w:num w:numId="3" w16cid:durableId="1243878407">
    <w:abstractNumId w:val="5"/>
  </w:num>
  <w:num w:numId="4" w16cid:durableId="284966491">
    <w:abstractNumId w:val="4"/>
  </w:num>
  <w:num w:numId="5" w16cid:durableId="560095237">
    <w:abstractNumId w:val="7"/>
  </w:num>
  <w:num w:numId="6" w16cid:durableId="962151275">
    <w:abstractNumId w:val="3"/>
  </w:num>
  <w:num w:numId="7" w16cid:durableId="1703168012">
    <w:abstractNumId w:val="2"/>
  </w:num>
  <w:num w:numId="8" w16cid:durableId="1780567633">
    <w:abstractNumId w:val="1"/>
  </w:num>
  <w:num w:numId="9" w16cid:durableId="148401070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3D2591"/>
    <w:rsid w:val="00A661F2"/>
    <w:rsid w:val="00AA1D8D"/>
    <w:rsid w:val="00AF4289"/>
    <w:rsid w:val="00B47730"/>
    <w:rsid w:val="00BF5C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42D8826"/>
  <w14:defaultImageDpi w14:val="300"/>
  <w15:docId w15:val="{9BC1FC03-F4E7-4451-8F45-06EB84ED47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omic Sans MS" w:hAnsi="Comic Sans M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13</Pages>
  <Words>3241</Words>
  <Characters>18476</Characters>
  <Application>Microsoft Office Word</Application>
  <DocSecurity>0</DocSecurity>
  <Lines>153</Lines>
  <Paragraphs>43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21674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asma saiyed</cp:lastModifiedBy>
  <cp:revision>2</cp:revision>
  <dcterms:created xsi:type="dcterms:W3CDTF">2026-08-18T20:23:00Z</dcterms:created>
  <dcterms:modified xsi:type="dcterms:W3CDTF">2026-08-18T20:23:00Z</dcterms:modified>
  <cp:category/>
</cp:coreProperties>
</file>