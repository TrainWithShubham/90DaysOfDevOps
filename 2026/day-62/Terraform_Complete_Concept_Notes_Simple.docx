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D7B7" w14:textId="77777777" w:rsidR="00C44B80" w:rsidRDefault="00D332EA">
      <w:pPr>
        <w:jc w:val="center"/>
      </w:pPr>
      <w:r>
        <w:rPr>
          <w:b/>
          <w:sz w:val="44"/>
        </w:rPr>
        <w:t>Terraform - Complete Concept Notes</w:t>
      </w:r>
    </w:p>
    <w:p w14:paraId="4DE2795F" w14:textId="77777777" w:rsidR="00C44B80" w:rsidRDefault="00D332EA">
      <w:pPr>
        <w:jc w:val="center"/>
      </w:pPr>
      <w:r>
        <w:rPr>
          <w:i/>
          <w:sz w:val="22"/>
        </w:rPr>
        <w:t>Simple English | Purpose, Workflow, Commands, Debugging &amp; Production</w:t>
      </w:r>
    </w:p>
    <w:p w14:paraId="04570EF4" w14:textId="77777777" w:rsidR="00C44B80" w:rsidRDefault="00D332EA">
      <w:pPr>
        <w:pStyle w:val="Heading1"/>
      </w:pPr>
      <w:r>
        <w:t>1. What is Terraform?</w:t>
      </w:r>
    </w:p>
    <w:p w14:paraId="1AE54729" w14:textId="77777777" w:rsidR="00C44B80" w:rsidRDefault="00D332EA">
      <w:r>
        <w:t>Terraform is an Infrastructure as Code (IaC) tool. Instead of creating cloud resources manually by clicking in the AWS, Azure, or Google Cloud console, we describe the infrastructure in Terraform configuration files.</w:t>
      </w:r>
    </w:p>
    <w:p w14:paraId="68E7C34A" w14:textId="77777777" w:rsidR="00C44B80" w:rsidRDefault="00D332EA">
      <w:r>
        <w:t>Simple idea: Write infrastructure as code -&gt; review the plan -&gt; Terraform creates or changes the real infrastructure.</w:t>
      </w:r>
    </w:p>
    <w:p w14:paraId="1E3BCE18" w14:textId="77777777" w:rsidR="00C44B80" w:rsidRDefault="00D332EA">
      <w:pPr>
        <w:pStyle w:val="ListBullet"/>
      </w:pPr>
      <w:r>
        <w:t>Example: create a VPC, subnet, security group, EC2 instance, S3 bucket, database, load balancer, or Kubernetes-related infrastructure.</w:t>
      </w:r>
    </w:p>
    <w:p w14:paraId="775E2AE2" w14:textId="77777777" w:rsidR="00C44B80" w:rsidRDefault="00D332EA">
      <w:pPr>
        <w:pStyle w:val="ListBullet"/>
      </w:pPr>
      <w:r>
        <w:t>Terraform is declarative: we describe the final result we want. Terraform decides the actions needed to reach that result.</w:t>
      </w:r>
    </w:p>
    <w:p w14:paraId="72A01AD5" w14:textId="77777777" w:rsidR="00C44B80" w:rsidRDefault="00D332EA">
      <w:pPr>
        <w:pStyle w:val="Heading1"/>
      </w:pPr>
      <w:r>
        <w:t>2. Why Do We Need Terraform?</w:t>
      </w:r>
    </w:p>
    <w:p w14:paraId="03324B9A" w14:textId="77777777" w:rsidR="00C44B80" w:rsidRDefault="00D332EA">
      <w:pPr>
        <w:pStyle w:val="ListBullet"/>
      </w:pPr>
      <w:r>
        <w:t>Automation - create many resources without repeating manual clicks.</w:t>
      </w:r>
    </w:p>
    <w:p w14:paraId="3B8B0DEA" w14:textId="77777777" w:rsidR="00C44B80" w:rsidRDefault="00D332EA">
      <w:pPr>
        <w:pStyle w:val="ListBullet"/>
      </w:pPr>
      <w:r>
        <w:t>Consistency - Dev, Test, Staging, and Production can use the same pattern.</w:t>
      </w:r>
    </w:p>
    <w:p w14:paraId="60A1A1F9" w14:textId="77777777" w:rsidR="00C44B80" w:rsidRDefault="00D332EA">
      <w:pPr>
        <w:pStyle w:val="ListBullet"/>
      </w:pPr>
      <w:r>
        <w:t>Repeatability - recreate infrastructure using the same code.</w:t>
      </w:r>
    </w:p>
    <w:p w14:paraId="33CFC7BE" w14:textId="77777777" w:rsidR="00C44B80" w:rsidRDefault="00D332EA">
      <w:pPr>
        <w:pStyle w:val="ListBullet"/>
      </w:pPr>
      <w:r>
        <w:t>Version control - store .tf files in Git and review infrastructure changes.</w:t>
      </w:r>
    </w:p>
    <w:p w14:paraId="452E8848" w14:textId="77777777" w:rsidR="00C44B80" w:rsidRDefault="00D332EA">
      <w:pPr>
        <w:pStyle w:val="ListBullet"/>
      </w:pPr>
      <w:r>
        <w:t>Speed - deploy complete environments faster.</w:t>
      </w:r>
    </w:p>
    <w:p w14:paraId="252F1E34" w14:textId="77777777" w:rsidR="00C44B80" w:rsidRDefault="00D332EA">
      <w:pPr>
        <w:pStyle w:val="ListBullet"/>
      </w:pPr>
      <w:r>
        <w:t>Documentation - the Terraform code shows what infrastructure should exist.</w:t>
      </w:r>
    </w:p>
    <w:p w14:paraId="1BA687E3" w14:textId="77777777" w:rsidR="00C44B80" w:rsidRDefault="00D332EA">
      <w:pPr>
        <w:pStyle w:val="ListBullet"/>
      </w:pPr>
      <w:r>
        <w:t>Safer changes - terraform plan lets us review changes before applying them.</w:t>
      </w:r>
    </w:p>
    <w:p w14:paraId="5EB7BE85" w14:textId="77777777" w:rsidR="00C44B80" w:rsidRDefault="00D332EA">
      <w:pPr>
        <w:pStyle w:val="ListBullet"/>
      </w:pPr>
      <w:r>
        <w:t>Drift detection - Terraform can notice when real infrastructure differs from the configuration/state.</w:t>
      </w:r>
    </w:p>
    <w:p w14:paraId="4A14D0DA" w14:textId="77777777" w:rsidR="00C44B80" w:rsidRDefault="00D332EA">
      <w:pPr>
        <w:pStyle w:val="Heading1"/>
      </w:pPr>
      <w:r>
        <w:t>3. What Do We Use Terraform For?</w:t>
      </w:r>
    </w:p>
    <w:p w14:paraId="1B9D218D" w14:textId="77777777" w:rsidR="00C44B80" w:rsidRDefault="00D332EA">
      <w:pPr>
        <w:pStyle w:val="ListBullet"/>
      </w:pPr>
      <w:r>
        <w:t>Networking: VPC, subnets, route tables, Internet/NAT gateways, security groups.</w:t>
      </w:r>
    </w:p>
    <w:p w14:paraId="761CD657" w14:textId="77777777" w:rsidR="00C44B80" w:rsidRDefault="00D332EA">
      <w:pPr>
        <w:pStyle w:val="ListBullet"/>
      </w:pPr>
      <w:r>
        <w:t>Compute: EC2, autoscaling, containers and related services.</w:t>
      </w:r>
    </w:p>
    <w:p w14:paraId="4B57C9AE" w14:textId="77777777" w:rsidR="00C44B80" w:rsidRDefault="00D332EA">
      <w:pPr>
        <w:pStyle w:val="ListBullet"/>
      </w:pPr>
      <w:r>
        <w:t>Storage: S3 and storage configuration.</w:t>
      </w:r>
    </w:p>
    <w:p w14:paraId="01E0FEA4" w14:textId="77777777" w:rsidR="00C44B80" w:rsidRDefault="00D332EA">
      <w:pPr>
        <w:pStyle w:val="ListBullet"/>
      </w:pPr>
      <w:r>
        <w:t>Databases: RDS and supporting network/security resources.</w:t>
      </w:r>
    </w:p>
    <w:p w14:paraId="2F9598AB" w14:textId="77777777" w:rsidR="00C44B80" w:rsidRDefault="00D332EA">
      <w:pPr>
        <w:pStyle w:val="ListBullet"/>
      </w:pPr>
      <w:r>
        <w:t>IAM and cloud permissions where appropriate.</w:t>
      </w:r>
    </w:p>
    <w:p w14:paraId="190EAFB8" w14:textId="77777777" w:rsidR="00C44B80" w:rsidRDefault="00D332EA">
      <w:pPr>
        <w:pStyle w:val="ListBullet"/>
      </w:pPr>
      <w:r>
        <w:t>Multiple environments: dev, test, staging and production.</w:t>
      </w:r>
    </w:p>
    <w:p w14:paraId="6377D6EC" w14:textId="77777777" w:rsidR="00C44B80" w:rsidRDefault="00D332EA">
      <w:pPr>
        <w:pStyle w:val="ListBullet"/>
      </w:pPr>
      <w:r>
        <w:t>Reusable infrastructure using modules.</w:t>
      </w:r>
    </w:p>
    <w:p w14:paraId="077CF49A" w14:textId="77777777" w:rsidR="00C44B80" w:rsidRDefault="00D332EA">
      <w:pPr>
        <w:pStyle w:val="Heading1"/>
      </w:pPr>
      <w:r>
        <w:t>4. How Terraform Works - Mental Model</w:t>
      </w:r>
    </w:p>
    <w:p w14:paraId="5FC07BC1" w14:textId="77777777" w:rsidR="00C44B80" w:rsidRDefault="00D332EA">
      <w:pPr>
        <w:pStyle w:val="ListNumber"/>
      </w:pPr>
      <w:r>
        <w:t>Write configuration in .tf files.</w:t>
      </w:r>
    </w:p>
    <w:p w14:paraId="765883B6" w14:textId="77777777" w:rsidR="00C44B80" w:rsidRDefault="00D332EA">
      <w:pPr>
        <w:pStyle w:val="ListNumber"/>
      </w:pPr>
      <w:r>
        <w:t>Run terraform init to prepare the working directory.</w:t>
      </w:r>
    </w:p>
    <w:p w14:paraId="3CC1CCD6" w14:textId="77777777" w:rsidR="00C44B80" w:rsidRDefault="00D332EA">
      <w:pPr>
        <w:pStyle w:val="ListNumber"/>
      </w:pPr>
      <w:r>
        <w:t>Run terraform fmt and terraform validate.</w:t>
      </w:r>
    </w:p>
    <w:p w14:paraId="71DC00FC" w14:textId="77777777" w:rsidR="00C44B80" w:rsidRDefault="00D332EA">
      <w:pPr>
        <w:pStyle w:val="ListNumber"/>
      </w:pPr>
      <w:r>
        <w:t>Run terraform plan to compare desired configuration with current state/real infrastructure.</w:t>
      </w:r>
    </w:p>
    <w:p w14:paraId="201EBC2F" w14:textId="77777777" w:rsidR="00C44B80" w:rsidRDefault="00D332EA">
      <w:pPr>
        <w:pStyle w:val="ListNumber"/>
      </w:pPr>
      <w:r>
        <w:t>Review the plan carefully.</w:t>
      </w:r>
    </w:p>
    <w:p w14:paraId="56261BA2" w14:textId="77777777" w:rsidR="00C44B80" w:rsidRDefault="00D332EA">
      <w:pPr>
        <w:pStyle w:val="ListNumber"/>
      </w:pPr>
      <w:r>
        <w:t>Run terraform apply to make approved changes.</w:t>
      </w:r>
    </w:p>
    <w:p w14:paraId="0EFEF769" w14:textId="77777777" w:rsidR="00C44B80" w:rsidRDefault="00D332EA">
      <w:pPr>
        <w:pStyle w:val="ListNumber"/>
      </w:pPr>
      <w:r>
        <w:t>Terraform updates its state after successful operations.</w:t>
      </w:r>
    </w:p>
    <w:p w14:paraId="66663DA6" w14:textId="77777777" w:rsidR="00C44B80" w:rsidRDefault="00D332EA">
      <w:pPr>
        <w:pStyle w:val="ListNumber"/>
      </w:pPr>
      <w:r>
        <w:t>Use plan/state/cloud console to verify the result.</w:t>
      </w:r>
    </w:p>
    <w:p w14:paraId="7B580695" w14:textId="77777777" w:rsidR="00C44B80" w:rsidRDefault="00D332EA">
      <w:r>
        <w:lastRenderedPageBreak/>
        <w:t>Important: Terraform configuration is the desired infrastructure. Terraform state is Terraform's record of managed infrastructure. The cloud provider contains the real resources.</w:t>
      </w:r>
    </w:p>
    <w:p w14:paraId="7B0176F0" w14:textId="77777777" w:rsidR="00C44B80" w:rsidRDefault="00D332EA">
      <w:pPr>
        <w:pStyle w:val="Heading1"/>
      </w:pPr>
      <w:r>
        <w:t>5. Important Terraform Files</w:t>
      </w:r>
    </w:p>
    <w:p w14:paraId="023CDC4A" w14:textId="77777777" w:rsidR="00C44B80" w:rsidRDefault="00D332EA">
      <w:pPr>
        <w:pStyle w:val="Heading2"/>
      </w:pPr>
      <w:r>
        <w:t>main.tf</w:t>
      </w:r>
    </w:p>
    <w:p w14:paraId="73DBA32D" w14:textId="77777777" w:rsidR="00C44B80" w:rsidRDefault="00D332EA">
      <w:r>
        <w:t>Usually contains resources, data sources, providers, or module calls. The filename itself is not special; Terraform reads all .tf files in the directory.</w:t>
      </w:r>
    </w:p>
    <w:p w14:paraId="4C0FDA34" w14:textId="77777777" w:rsidR="00C44B80" w:rsidRDefault="00D332EA">
      <w:pPr>
        <w:pStyle w:val="Heading2"/>
      </w:pPr>
      <w:r>
        <w:t>variables.tf</w:t>
      </w:r>
    </w:p>
    <w:p w14:paraId="1732DA2E" w14:textId="77777777" w:rsidR="00C44B80" w:rsidRDefault="00D332EA">
      <w:r>
        <w:t>Defines input variables so values do not need to be hard-coded.</w:t>
      </w:r>
    </w:p>
    <w:p w14:paraId="14E8CFA9" w14:textId="77777777" w:rsidR="00C44B80" w:rsidRDefault="00D332EA">
      <w:pPr>
        <w:pStyle w:val="Heading2"/>
      </w:pPr>
      <w:r>
        <w:t>terraform.tfvars</w:t>
      </w:r>
    </w:p>
    <w:p w14:paraId="42733BAB" w14:textId="77777777" w:rsidR="00C44B80" w:rsidRDefault="00D332EA">
      <w:r>
        <w:t>Supplies values for variables. Do not commit secrets to Git.</w:t>
      </w:r>
    </w:p>
    <w:p w14:paraId="59C4EE94" w14:textId="77777777" w:rsidR="00C44B80" w:rsidRDefault="00D332EA">
      <w:pPr>
        <w:pStyle w:val="Heading2"/>
      </w:pPr>
      <w:r>
        <w:t>outputs.tf</w:t>
      </w:r>
    </w:p>
    <w:p w14:paraId="73018D56" w14:textId="77777777" w:rsidR="00C44B80" w:rsidRDefault="00D332EA">
      <w:r>
        <w:t>Defines useful values Terraform should display, such as an IP address or resource ID.</w:t>
      </w:r>
    </w:p>
    <w:p w14:paraId="1D9819D3" w14:textId="77777777" w:rsidR="00C44B80" w:rsidRDefault="00D332EA">
      <w:pPr>
        <w:pStyle w:val="Heading2"/>
      </w:pPr>
      <w:r>
        <w:t>versions.tf</w:t>
      </w:r>
    </w:p>
    <w:p w14:paraId="6F23779C" w14:textId="77777777" w:rsidR="00C44B80" w:rsidRDefault="00D332EA">
      <w:r>
        <w:t>Often contains Terraform and provider version requirements.</w:t>
      </w:r>
    </w:p>
    <w:p w14:paraId="3EB09235" w14:textId="77777777" w:rsidR="00C44B80" w:rsidRDefault="00D332EA">
      <w:pPr>
        <w:pStyle w:val="Heading2"/>
      </w:pPr>
      <w:r>
        <w:t>.terraform.lock.hcl</w:t>
      </w:r>
    </w:p>
    <w:p w14:paraId="16E5E2E2" w14:textId="77777777" w:rsidR="00C44B80" w:rsidRDefault="00D332EA">
      <w:r>
        <w:t>Records selected provider versions/checksums so installations are consistent.</w:t>
      </w:r>
    </w:p>
    <w:p w14:paraId="0C3DB399" w14:textId="77777777" w:rsidR="00C44B80" w:rsidRDefault="00D332EA">
      <w:pPr>
        <w:pStyle w:val="Heading2"/>
      </w:pPr>
      <w:r>
        <w:t>.terraform/</w:t>
      </w:r>
    </w:p>
    <w:p w14:paraId="361FB09A" w14:textId="77777777" w:rsidR="00C44B80" w:rsidRDefault="00D332EA">
      <w:r>
        <w:t>Local working directory created by terraform init. It contains downloaded providers/modules and working data.</w:t>
      </w:r>
    </w:p>
    <w:p w14:paraId="78C6CA60" w14:textId="77777777" w:rsidR="00C44B80" w:rsidRDefault="00D332EA">
      <w:pPr>
        <w:pStyle w:val="Heading2"/>
      </w:pPr>
      <w:r>
        <w:t>terraform.tfstate</w:t>
      </w:r>
    </w:p>
    <w:p w14:paraId="7D4EBB2F" w14:textId="77777777" w:rsidR="00C44B80" w:rsidRDefault="00D332EA">
      <w:r>
        <w:t>Terraform state. It maps Terraform resource addresses to real infrastructure. Treat it as important operational data and protect it.</w:t>
      </w:r>
    </w:p>
    <w:p w14:paraId="506FF315" w14:textId="77777777" w:rsidR="00C44B80" w:rsidRDefault="00D332EA">
      <w:r>
        <w:t>Production note: teams normally use a remote backend/state solution with access control and locking rather than sharing a local state file.</w:t>
      </w:r>
    </w:p>
    <w:p w14:paraId="71CD53F4" w14:textId="77777777" w:rsidR="00C44B80" w:rsidRDefault="00D332EA">
      <w:pPr>
        <w:pStyle w:val="Heading1"/>
      </w:pPr>
      <w:r>
        <w:t>6. Core Commands - What Each One Does</w:t>
      </w:r>
    </w:p>
    <w:tbl>
      <w:tblPr>
        <w:tblStyle w:val="TableGrid"/>
        <w:tblW w:w="0" w:type="auto"/>
        <w:tblLook w:val="04A0" w:firstRow="1" w:lastRow="0" w:firstColumn="1" w:lastColumn="0" w:noHBand="0" w:noVBand="1"/>
      </w:tblPr>
      <w:tblGrid>
        <w:gridCol w:w="5178"/>
        <w:gridCol w:w="5180"/>
      </w:tblGrid>
      <w:tr w:rsidR="00C44B80" w14:paraId="74D38041" w14:textId="77777777">
        <w:tc>
          <w:tcPr>
            <w:tcW w:w="5184" w:type="dxa"/>
          </w:tcPr>
          <w:p w14:paraId="6D1AA3FC" w14:textId="77777777" w:rsidR="00C44B80" w:rsidRDefault="00D332EA">
            <w:r>
              <w:t>Command</w:t>
            </w:r>
          </w:p>
        </w:tc>
        <w:tc>
          <w:tcPr>
            <w:tcW w:w="5184" w:type="dxa"/>
          </w:tcPr>
          <w:p w14:paraId="3211ED90" w14:textId="77777777" w:rsidR="00C44B80" w:rsidRDefault="00D332EA">
            <w:r>
              <w:t>Simple meaning</w:t>
            </w:r>
          </w:p>
        </w:tc>
      </w:tr>
      <w:tr w:rsidR="00C44B80" w14:paraId="69A34485" w14:textId="77777777">
        <w:tc>
          <w:tcPr>
            <w:tcW w:w="5184" w:type="dxa"/>
          </w:tcPr>
          <w:p w14:paraId="70EC40BC" w14:textId="77777777" w:rsidR="00C44B80" w:rsidRDefault="00D332EA">
            <w:r>
              <w:t>terraform init</w:t>
            </w:r>
          </w:p>
        </w:tc>
        <w:tc>
          <w:tcPr>
            <w:tcW w:w="5184" w:type="dxa"/>
          </w:tcPr>
          <w:p w14:paraId="327C67B4" w14:textId="77777777" w:rsidR="00C44B80" w:rsidRDefault="00D332EA">
            <w:r>
              <w:t>Initializes the working directory. Downloads required providers/modules and initializes the configured backend. Run it when starting a configuration or after important provider/module/backend changes.</w:t>
            </w:r>
          </w:p>
        </w:tc>
      </w:tr>
      <w:tr w:rsidR="00C44B80" w14:paraId="12A6DBCA" w14:textId="77777777">
        <w:tc>
          <w:tcPr>
            <w:tcW w:w="5184" w:type="dxa"/>
          </w:tcPr>
          <w:p w14:paraId="3788A43E" w14:textId="77777777" w:rsidR="00C44B80" w:rsidRDefault="00D332EA">
            <w:r>
              <w:t>terraform fmt</w:t>
            </w:r>
          </w:p>
        </w:tc>
        <w:tc>
          <w:tcPr>
            <w:tcW w:w="5184" w:type="dxa"/>
          </w:tcPr>
          <w:p w14:paraId="1011B704" w14:textId="77777777" w:rsidR="00C44B80" w:rsidRDefault="00D332EA">
            <w:r>
              <w:t>Formats Terraform configuration into a standard style. It improves readability; it does not create cloud resources.</w:t>
            </w:r>
          </w:p>
        </w:tc>
      </w:tr>
      <w:tr w:rsidR="00C44B80" w14:paraId="5ACA18FB" w14:textId="77777777">
        <w:tc>
          <w:tcPr>
            <w:tcW w:w="5184" w:type="dxa"/>
          </w:tcPr>
          <w:p w14:paraId="264A84DD" w14:textId="77777777" w:rsidR="00C44B80" w:rsidRDefault="00D332EA">
            <w:r>
              <w:t>terraform validate</w:t>
            </w:r>
          </w:p>
        </w:tc>
        <w:tc>
          <w:tcPr>
            <w:tcW w:w="5184" w:type="dxa"/>
          </w:tcPr>
          <w:p w14:paraId="13D7D9C5" w14:textId="77777777" w:rsidR="00C44B80" w:rsidRDefault="00D332EA">
            <w:r>
              <w:t>Checks whether the configuration is syntactically and internally valid. It does not prove that AWS permissions, quotas, AMIs, regions, or runtime conditions will succeed.</w:t>
            </w:r>
          </w:p>
        </w:tc>
      </w:tr>
      <w:tr w:rsidR="00C44B80" w14:paraId="6FAED76B" w14:textId="77777777">
        <w:tc>
          <w:tcPr>
            <w:tcW w:w="5184" w:type="dxa"/>
          </w:tcPr>
          <w:p w14:paraId="162D3ACA" w14:textId="77777777" w:rsidR="00C44B80" w:rsidRDefault="00D332EA">
            <w:r>
              <w:t>terraform plan</w:t>
            </w:r>
          </w:p>
        </w:tc>
        <w:tc>
          <w:tcPr>
            <w:tcW w:w="5184" w:type="dxa"/>
          </w:tcPr>
          <w:p w14:paraId="6035168C" w14:textId="77777777" w:rsidR="00C44B80" w:rsidRDefault="00D332EA">
            <w:r>
              <w:t xml:space="preserve">Creates a preview of proposed changes. Read symbols carefully: + create, ~ update, - destroy, -/+ replace. A </w:t>
            </w:r>
            <w:r>
              <w:lastRenderedPageBreak/>
              <w:t>plan is one of the most important safety checks.</w:t>
            </w:r>
          </w:p>
        </w:tc>
      </w:tr>
      <w:tr w:rsidR="00C44B80" w14:paraId="7686CDBD" w14:textId="77777777">
        <w:tc>
          <w:tcPr>
            <w:tcW w:w="5184" w:type="dxa"/>
          </w:tcPr>
          <w:p w14:paraId="218B068E" w14:textId="77777777" w:rsidR="00C44B80" w:rsidRDefault="00D332EA">
            <w:r>
              <w:lastRenderedPageBreak/>
              <w:t>terraform apply</w:t>
            </w:r>
          </w:p>
        </w:tc>
        <w:tc>
          <w:tcPr>
            <w:tcW w:w="5184" w:type="dxa"/>
          </w:tcPr>
          <w:p w14:paraId="6D87319A" w14:textId="77777777" w:rsidR="00C44B80" w:rsidRDefault="00D332EA">
            <w:r>
              <w:t>Creates, updates, or destroys resources to make infrastructure match the configuration. Terraform normally shows a plan and asks for approval.</w:t>
            </w:r>
          </w:p>
        </w:tc>
      </w:tr>
      <w:tr w:rsidR="00C44B80" w14:paraId="0AD50CB3" w14:textId="77777777">
        <w:tc>
          <w:tcPr>
            <w:tcW w:w="5184" w:type="dxa"/>
          </w:tcPr>
          <w:p w14:paraId="2C8FC1F9" w14:textId="77777777" w:rsidR="00C44B80" w:rsidRDefault="00D332EA">
            <w:r>
              <w:t>terraform destroy</w:t>
            </w:r>
          </w:p>
        </w:tc>
        <w:tc>
          <w:tcPr>
            <w:tcW w:w="5184" w:type="dxa"/>
          </w:tcPr>
          <w:p w14:paraId="2211401B" w14:textId="77777777" w:rsidR="00C44B80" w:rsidRDefault="00D332EA">
            <w:r>
              <w:t>Plans and removes resources managed by the current Terraform configuration/state. Review carefully before approving.</w:t>
            </w:r>
          </w:p>
        </w:tc>
      </w:tr>
      <w:tr w:rsidR="00C44B80" w14:paraId="174E5453" w14:textId="77777777">
        <w:tc>
          <w:tcPr>
            <w:tcW w:w="5184" w:type="dxa"/>
          </w:tcPr>
          <w:p w14:paraId="2A54EE0B" w14:textId="77777777" w:rsidR="00C44B80" w:rsidRDefault="00D332EA">
            <w:r>
              <w:t>terraform show</w:t>
            </w:r>
          </w:p>
        </w:tc>
        <w:tc>
          <w:tcPr>
            <w:tcW w:w="5184" w:type="dxa"/>
          </w:tcPr>
          <w:p w14:paraId="173CEC9F" w14:textId="77777777" w:rsidR="00C44B80" w:rsidRDefault="00D332EA">
            <w:r>
              <w:t>Displays a human-readable view of current state or a saved plan.</w:t>
            </w:r>
          </w:p>
        </w:tc>
      </w:tr>
      <w:tr w:rsidR="00C44B80" w14:paraId="267AA206" w14:textId="77777777">
        <w:tc>
          <w:tcPr>
            <w:tcW w:w="5184" w:type="dxa"/>
          </w:tcPr>
          <w:p w14:paraId="3305AF59" w14:textId="77777777" w:rsidR="00C44B80" w:rsidRDefault="00D332EA">
            <w:r>
              <w:t>terraform state list</w:t>
            </w:r>
          </w:p>
        </w:tc>
        <w:tc>
          <w:tcPr>
            <w:tcW w:w="5184" w:type="dxa"/>
          </w:tcPr>
          <w:p w14:paraId="7C24AFD6" w14:textId="77777777" w:rsidR="00C44B80" w:rsidRDefault="00D332EA">
            <w:r>
              <w:t>Lists resource addresses currently tracked in Terraform state.</w:t>
            </w:r>
          </w:p>
        </w:tc>
      </w:tr>
      <w:tr w:rsidR="00C44B80" w14:paraId="32454C6C" w14:textId="77777777">
        <w:tc>
          <w:tcPr>
            <w:tcW w:w="5184" w:type="dxa"/>
          </w:tcPr>
          <w:p w14:paraId="49A68EA1" w14:textId="77777777" w:rsidR="00C44B80" w:rsidRDefault="00D332EA">
            <w:r>
              <w:t>terraform state show &lt;resource&gt;</w:t>
            </w:r>
          </w:p>
        </w:tc>
        <w:tc>
          <w:tcPr>
            <w:tcW w:w="5184" w:type="dxa"/>
          </w:tcPr>
          <w:p w14:paraId="15BA9726" w14:textId="77777777" w:rsidR="00C44B80" w:rsidRDefault="00D332EA">
            <w:r>
              <w:t>Shows detailed state information for one managed resource.</w:t>
            </w:r>
          </w:p>
        </w:tc>
      </w:tr>
      <w:tr w:rsidR="00C44B80" w14:paraId="5D627DDA" w14:textId="77777777">
        <w:tc>
          <w:tcPr>
            <w:tcW w:w="5184" w:type="dxa"/>
          </w:tcPr>
          <w:p w14:paraId="279186E1" w14:textId="77777777" w:rsidR="00C44B80" w:rsidRDefault="00D332EA">
            <w:r>
              <w:t>terraform output</w:t>
            </w:r>
          </w:p>
        </w:tc>
        <w:tc>
          <w:tcPr>
            <w:tcW w:w="5184" w:type="dxa"/>
          </w:tcPr>
          <w:p w14:paraId="14F02FB2" w14:textId="77777777" w:rsidR="00C44B80" w:rsidRDefault="00D332EA">
            <w:r>
              <w:t>Displays values defined by output blocks.</w:t>
            </w:r>
          </w:p>
        </w:tc>
      </w:tr>
      <w:tr w:rsidR="00C44B80" w14:paraId="015A684E" w14:textId="77777777">
        <w:tc>
          <w:tcPr>
            <w:tcW w:w="5184" w:type="dxa"/>
          </w:tcPr>
          <w:p w14:paraId="26830B42" w14:textId="77777777" w:rsidR="00C44B80" w:rsidRDefault="00D332EA">
            <w:r>
              <w:t>terraform providers</w:t>
            </w:r>
          </w:p>
        </w:tc>
        <w:tc>
          <w:tcPr>
            <w:tcW w:w="5184" w:type="dxa"/>
          </w:tcPr>
          <w:p w14:paraId="0C53AE82" w14:textId="77777777" w:rsidR="00C44B80" w:rsidRDefault="00D332EA">
            <w:r>
              <w:t>Shows providers required by the configuration and modules.</w:t>
            </w:r>
          </w:p>
        </w:tc>
      </w:tr>
      <w:tr w:rsidR="00C44B80" w14:paraId="0A48E859" w14:textId="77777777">
        <w:tc>
          <w:tcPr>
            <w:tcW w:w="5184" w:type="dxa"/>
          </w:tcPr>
          <w:p w14:paraId="046018DC" w14:textId="77777777" w:rsidR="00C44B80" w:rsidRDefault="00D332EA">
            <w:r>
              <w:t>terraform graph</w:t>
            </w:r>
          </w:p>
        </w:tc>
        <w:tc>
          <w:tcPr>
            <w:tcW w:w="5184" w:type="dxa"/>
          </w:tcPr>
          <w:p w14:paraId="75A65CF4" w14:textId="77777777" w:rsidR="00C44B80" w:rsidRDefault="00D332EA">
            <w:r>
              <w:t>Prints a dependency graph. It can be passed to Graphviz to visualize relationships.</w:t>
            </w:r>
          </w:p>
        </w:tc>
      </w:tr>
      <w:tr w:rsidR="00C44B80" w14:paraId="09647872" w14:textId="77777777">
        <w:tc>
          <w:tcPr>
            <w:tcW w:w="5184" w:type="dxa"/>
          </w:tcPr>
          <w:p w14:paraId="2A06618B" w14:textId="77777777" w:rsidR="00C44B80" w:rsidRDefault="00D332EA">
            <w:r>
              <w:t>terraform console</w:t>
            </w:r>
          </w:p>
        </w:tc>
        <w:tc>
          <w:tcPr>
            <w:tcW w:w="5184" w:type="dxa"/>
          </w:tcPr>
          <w:p w14:paraId="51D8E8B6" w14:textId="77777777" w:rsidR="00C44B80" w:rsidRDefault="00D332EA">
            <w:r>
              <w:t>Opens an interactive console for testing Terraform expressions, variables, functions and references.</w:t>
            </w:r>
          </w:p>
        </w:tc>
      </w:tr>
      <w:tr w:rsidR="00C44B80" w14:paraId="76DE9811" w14:textId="77777777">
        <w:tc>
          <w:tcPr>
            <w:tcW w:w="5184" w:type="dxa"/>
          </w:tcPr>
          <w:p w14:paraId="6E6D5739" w14:textId="77777777" w:rsidR="00C44B80" w:rsidRDefault="00D332EA">
            <w:r>
              <w:t>terraform import &lt;address&gt; &lt;id&gt;</w:t>
            </w:r>
          </w:p>
        </w:tc>
        <w:tc>
          <w:tcPr>
            <w:tcW w:w="5184" w:type="dxa"/>
          </w:tcPr>
          <w:p w14:paraId="73B80D2E" w14:textId="77777777" w:rsidR="00C44B80" w:rsidRDefault="00D332EA">
            <w:r>
              <w:t>Associates an existing real resource with a Terraform resource address/state. Import alone does not automatically design all desired configuration for you.</w:t>
            </w:r>
          </w:p>
        </w:tc>
      </w:tr>
      <w:tr w:rsidR="00C44B80" w14:paraId="20CBFB1E" w14:textId="77777777">
        <w:tc>
          <w:tcPr>
            <w:tcW w:w="5184" w:type="dxa"/>
          </w:tcPr>
          <w:p w14:paraId="547CB5D7" w14:textId="77777777" w:rsidR="00C44B80" w:rsidRDefault="00D332EA">
            <w:r>
              <w:t>terraform taint &lt;resource&gt;</w:t>
            </w:r>
          </w:p>
        </w:tc>
        <w:tc>
          <w:tcPr>
            <w:tcW w:w="5184" w:type="dxa"/>
          </w:tcPr>
          <w:p w14:paraId="4F58E813" w14:textId="77777777" w:rsidR="00C44B80" w:rsidRDefault="00D332EA">
            <w:r>
              <w:t>Legacy workflow that marks a resource for replacement. Modern workflows usually prefer terraform apply -replace=ADDRESS.</w:t>
            </w:r>
          </w:p>
        </w:tc>
      </w:tr>
      <w:tr w:rsidR="00C44B80" w14:paraId="79252252" w14:textId="77777777">
        <w:tc>
          <w:tcPr>
            <w:tcW w:w="5184" w:type="dxa"/>
          </w:tcPr>
          <w:p w14:paraId="4C6D7C0C" w14:textId="77777777" w:rsidR="00C44B80" w:rsidRDefault="00D332EA">
            <w:r>
              <w:t>terraform untaint &lt;resource&gt;</w:t>
            </w:r>
          </w:p>
        </w:tc>
        <w:tc>
          <w:tcPr>
            <w:tcW w:w="5184" w:type="dxa"/>
          </w:tcPr>
          <w:p w14:paraId="1F3CC382" w14:textId="77777777" w:rsidR="00C44B80" w:rsidRDefault="00D332EA">
            <w:r>
              <w:t>Removes a tainted status from a resource.</w:t>
            </w:r>
          </w:p>
        </w:tc>
      </w:tr>
      <w:tr w:rsidR="00C44B80" w14:paraId="2F96A593" w14:textId="77777777">
        <w:tc>
          <w:tcPr>
            <w:tcW w:w="5184" w:type="dxa"/>
          </w:tcPr>
          <w:p w14:paraId="20A2AAAA" w14:textId="77777777" w:rsidR="00C44B80" w:rsidRDefault="00D332EA">
            <w:r>
              <w:t>terraform workspace list</w:t>
            </w:r>
          </w:p>
        </w:tc>
        <w:tc>
          <w:tcPr>
            <w:tcW w:w="5184" w:type="dxa"/>
          </w:tcPr>
          <w:p w14:paraId="1B79ED70" w14:textId="77777777" w:rsidR="00C44B80" w:rsidRDefault="00D332EA">
            <w:r>
              <w:t>Lists CLI workspaces.</w:t>
            </w:r>
          </w:p>
        </w:tc>
      </w:tr>
      <w:tr w:rsidR="00C44B80" w14:paraId="248D91D4" w14:textId="77777777">
        <w:tc>
          <w:tcPr>
            <w:tcW w:w="5184" w:type="dxa"/>
          </w:tcPr>
          <w:p w14:paraId="415AC19C" w14:textId="77777777" w:rsidR="00C44B80" w:rsidRDefault="00D332EA">
            <w:r>
              <w:t>terraform workspace new &lt;name&gt;</w:t>
            </w:r>
          </w:p>
        </w:tc>
        <w:tc>
          <w:tcPr>
            <w:tcW w:w="5184" w:type="dxa"/>
          </w:tcPr>
          <w:p w14:paraId="51C242E8" w14:textId="77777777" w:rsidR="00C44B80" w:rsidRDefault="00D332EA">
            <w:r>
              <w:t>Creates a CLI workspace.</w:t>
            </w:r>
          </w:p>
        </w:tc>
      </w:tr>
      <w:tr w:rsidR="00C44B80" w14:paraId="6C4C1B2C" w14:textId="77777777">
        <w:tc>
          <w:tcPr>
            <w:tcW w:w="5184" w:type="dxa"/>
          </w:tcPr>
          <w:p w14:paraId="662039CC" w14:textId="77777777" w:rsidR="00C44B80" w:rsidRDefault="00D332EA">
            <w:r>
              <w:t>terraform workspace select &lt;name&gt;</w:t>
            </w:r>
          </w:p>
        </w:tc>
        <w:tc>
          <w:tcPr>
            <w:tcW w:w="5184" w:type="dxa"/>
          </w:tcPr>
          <w:p w14:paraId="7D562165" w14:textId="77777777" w:rsidR="00C44B80" w:rsidRDefault="00D332EA">
            <w:r>
              <w:t>Switches the current CLI workspace.</w:t>
            </w:r>
          </w:p>
        </w:tc>
      </w:tr>
    </w:tbl>
    <w:p w14:paraId="3EBB4E03" w14:textId="77777777" w:rsidR="00C44B80" w:rsidRDefault="00D332EA">
      <w:pPr>
        <w:pStyle w:val="Heading1"/>
      </w:pPr>
      <w:r>
        <w:t>7. Understanding terraform plan</w:t>
      </w:r>
    </w:p>
    <w:p w14:paraId="32AC99A4" w14:textId="77777777" w:rsidR="00C44B80" w:rsidRDefault="00D332EA">
      <w:pPr>
        <w:pStyle w:val="ListBullet"/>
      </w:pPr>
      <w:r>
        <w:t>+ means Terraform wants to CREATE a resource.</w:t>
      </w:r>
    </w:p>
    <w:p w14:paraId="228EE62C" w14:textId="77777777" w:rsidR="00C44B80" w:rsidRDefault="00D332EA">
      <w:pPr>
        <w:pStyle w:val="ListBullet"/>
      </w:pPr>
      <w:r>
        <w:t>~ means Terraform wants to UPDATE a resource in place.</w:t>
      </w:r>
    </w:p>
    <w:p w14:paraId="5F20E54C" w14:textId="77777777" w:rsidR="00C44B80" w:rsidRDefault="00D332EA">
      <w:pPr>
        <w:pStyle w:val="ListBullet"/>
      </w:pPr>
      <w:r>
        <w:t>- means Terraform wants to DESTROY a resource.</w:t>
      </w:r>
    </w:p>
    <w:p w14:paraId="0C09811C" w14:textId="77777777" w:rsidR="00C44B80" w:rsidRDefault="00D332EA">
      <w:pPr>
        <w:pStyle w:val="ListBullet"/>
      </w:pPr>
      <w:r>
        <w:t>-/+ or replacement wording means the old resource must be replaced by a new resource.</w:t>
      </w:r>
    </w:p>
    <w:p w14:paraId="63AAC33F" w14:textId="77777777" w:rsidR="00C44B80" w:rsidRDefault="00D332EA">
      <w:pPr>
        <w:pStyle w:val="ListBullet"/>
      </w:pPr>
      <w:r>
        <w:t>(known after apply) means Terraform cannot know the value until the provider creates/reads the resource.</w:t>
      </w:r>
    </w:p>
    <w:p w14:paraId="29112AF2" w14:textId="77777777" w:rsidR="00C44B80" w:rsidRDefault="00D332EA">
      <w:r>
        <w:t>Before production apply, ask: Why is this resource changing? Is anything being destroyed? Is replacement expected? Will an IP, disk, database, or other important resource be lost?</w:t>
      </w:r>
    </w:p>
    <w:p w14:paraId="12A93E57" w14:textId="77777777" w:rsidR="00C44B80" w:rsidRDefault="00D332EA">
      <w:pPr>
        <w:pStyle w:val="Heading1"/>
      </w:pPr>
      <w:r>
        <w:t>8. Dependencies</w:t>
      </w:r>
    </w:p>
    <w:p w14:paraId="01C93A78" w14:textId="77777777" w:rsidR="00C44B80" w:rsidRDefault="00D332EA">
      <w:r>
        <w:t>Terraform builds a dependency graph so it can create resources in the correct order.</w:t>
      </w:r>
    </w:p>
    <w:p w14:paraId="1FD4BD2D" w14:textId="77777777" w:rsidR="00C44B80" w:rsidRDefault="00D332EA">
      <w:pPr>
        <w:pStyle w:val="Heading2"/>
      </w:pPr>
      <w:r>
        <w:t>Implicit dependency</w:t>
      </w:r>
    </w:p>
    <w:p w14:paraId="3F6A27F0" w14:textId="77777777" w:rsidR="00C44B80" w:rsidRDefault="00D332EA">
      <w:pPr>
        <w:ind w:left="360"/>
      </w:pPr>
      <w:r>
        <w:rPr>
          <w:rFonts w:ascii="Consolas" w:hAnsi="Consolas"/>
          <w:sz w:val="19"/>
        </w:rPr>
        <w:t>subnet_id = aws_subnet.public.id</w:t>
      </w:r>
    </w:p>
    <w:p w14:paraId="668B02B1" w14:textId="77777777" w:rsidR="00C44B80" w:rsidRDefault="00D332EA">
      <w:r>
        <w:t>Because the EC2 resource references the subnet, Terraform knows the subnet must exist first.</w:t>
      </w:r>
    </w:p>
    <w:p w14:paraId="7DF33EB4" w14:textId="77777777" w:rsidR="00C44B80" w:rsidRDefault="00D332EA">
      <w:pPr>
        <w:pStyle w:val="Heading2"/>
      </w:pPr>
      <w:r>
        <w:lastRenderedPageBreak/>
        <w:t>Explicit dependency</w:t>
      </w:r>
    </w:p>
    <w:p w14:paraId="77B969A3" w14:textId="77777777" w:rsidR="00C44B80" w:rsidRDefault="00D332EA">
      <w:pPr>
        <w:ind w:left="360"/>
      </w:pPr>
      <w:r>
        <w:rPr>
          <w:rFonts w:ascii="Consolas" w:hAnsi="Consolas"/>
          <w:sz w:val="19"/>
        </w:rPr>
        <w:t>depends_on = [aws_instance.main]</w:t>
      </w:r>
    </w:p>
    <w:p w14:paraId="1F1681EF" w14:textId="77777777" w:rsidR="00C44B80" w:rsidRDefault="00D332EA">
      <w:r>
        <w:t>Use depends_on when a dependency exists but Terraform cannot discover it from normal references. Do not add it everywhere without a reason.</w:t>
      </w:r>
    </w:p>
    <w:p w14:paraId="3D838112" w14:textId="77777777" w:rsidR="00C44B80" w:rsidRDefault="00D332EA">
      <w:pPr>
        <w:pStyle w:val="Heading1"/>
      </w:pPr>
      <w:r>
        <w:t>9. Lifecycle Rules</w:t>
      </w:r>
    </w:p>
    <w:p w14:paraId="78FB61CF" w14:textId="77777777" w:rsidR="00C44B80" w:rsidRDefault="00D332EA">
      <w:pPr>
        <w:pStyle w:val="Heading2"/>
      </w:pPr>
      <w:r>
        <w:t>create_before_destroy</w:t>
      </w:r>
    </w:p>
    <w:p w14:paraId="5EE42CF8" w14:textId="77777777" w:rsidR="00C44B80" w:rsidRDefault="00D332EA">
      <w:pPr>
        <w:ind w:left="360"/>
      </w:pPr>
      <w:r>
        <w:rPr>
          <w:rFonts w:ascii="Consolas" w:hAnsi="Consolas"/>
          <w:sz w:val="19"/>
        </w:rPr>
        <w:t>lifecycle {</w:t>
      </w:r>
      <w:r>
        <w:rPr>
          <w:rFonts w:ascii="Consolas" w:hAnsi="Consolas"/>
          <w:sz w:val="19"/>
        </w:rPr>
        <w:br/>
        <w:t xml:space="preserve">  create_before_destroy = true</w:t>
      </w:r>
      <w:r>
        <w:rPr>
          <w:rFonts w:ascii="Consolas" w:hAnsi="Consolas"/>
          <w:sz w:val="19"/>
        </w:rPr>
        <w:br/>
        <w:t>}</w:t>
      </w:r>
    </w:p>
    <w:p w14:paraId="729E2026" w14:textId="77777777" w:rsidR="00C44B80" w:rsidRDefault="00D332EA">
      <w:r>
        <w:t>When replacement is required, Terraform tries to create the replacement before destroying the old object. This can reduce downtime, but it requires the provider/resource constraints to allow both resources to exist temporarily.</w:t>
      </w:r>
    </w:p>
    <w:p w14:paraId="37444DE3" w14:textId="77777777" w:rsidR="00C44B80" w:rsidRDefault="00D332EA">
      <w:pPr>
        <w:pStyle w:val="Heading2"/>
      </w:pPr>
      <w:r>
        <w:t>prevent_destroy</w:t>
      </w:r>
    </w:p>
    <w:p w14:paraId="526CCF83" w14:textId="77777777" w:rsidR="00C44B80" w:rsidRDefault="00D332EA">
      <w:r>
        <w:t>Adds protection against Terraform destroying a resource through that configuration. Useful as an extra safeguard for critical resources, but it is not a replacement for backups, permissions, and review.</w:t>
      </w:r>
    </w:p>
    <w:p w14:paraId="3361AA75" w14:textId="77777777" w:rsidR="00C44B80" w:rsidRDefault="00D332EA">
      <w:pPr>
        <w:pStyle w:val="Heading2"/>
      </w:pPr>
      <w:r>
        <w:t>ignore_changes</w:t>
      </w:r>
    </w:p>
    <w:p w14:paraId="44D52A7D" w14:textId="77777777" w:rsidR="00C44B80" w:rsidRDefault="00D332EA">
      <w:r>
        <w:t>Tells Terraform not to react to selected attribute changes. Use carefully because excessive ignoring can hide meaningful drift.</w:t>
      </w:r>
    </w:p>
    <w:p w14:paraId="40CBCB09" w14:textId="77777777" w:rsidR="00C44B80" w:rsidRDefault="00D332EA">
      <w:pPr>
        <w:pStyle w:val="Heading1"/>
      </w:pPr>
      <w:r>
        <w:t>10. What is Terraform Debugging?</w:t>
      </w:r>
    </w:p>
    <w:p w14:paraId="6538F900" w14:textId="77777777" w:rsidR="00C44B80" w:rsidRDefault="00D332EA">
      <w:r>
        <w:t>Debugging means finding why Terraform is not behaving as expected. The problem may be in Terraform code, state, provider behavior, cloud permissions, networking, quotas, resource availability, or the real cloud environment.</w:t>
      </w:r>
    </w:p>
    <w:p w14:paraId="55B561F2" w14:textId="77777777" w:rsidR="00C44B80" w:rsidRDefault="00D332EA">
      <w:r>
        <w:t>We debug because a failed or incorrect infrastructure change in production can cause downtime, security problems, failed deployments, or unexpected cost.</w:t>
      </w:r>
    </w:p>
    <w:p w14:paraId="2A7B5ECD" w14:textId="77777777" w:rsidR="00C44B80" w:rsidRDefault="00D332EA">
      <w:pPr>
        <w:pStyle w:val="Heading1"/>
      </w:pPr>
      <w:r>
        <w:t>11. Simple Terraform Debugging Workflow</w:t>
      </w:r>
    </w:p>
    <w:p w14:paraId="59F0A8CD" w14:textId="77777777" w:rsidR="00C44B80" w:rsidRDefault="00D332EA">
      <w:pPr>
        <w:pStyle w:val="ListNumber"/>
      </w:pPr>
      <w:r>
        <w:t>Read the complete error message. Terraform often tells you the file, line, resource and reason.</w:t>
      </w:r>
    </w:p>
    <w:p w14:paraId="0088A182" w14:textId="77777777" w:rsidR="00C44B80" w:rsidRDefault="00D332EA">
      <w:pPr>
        <w:pStyle w:val="ListNumber"/>
      </w:pPr>
      <w:r>
        <w:t>Run terraform fmt.</w:t>
      </w:r>
    </w:p>
    <w:p w14:paraId="14A8B452" w14:textId="77777777" w:rsidR="00C44B80" w:rsidRDefault="00D332EA">
      <w:pPr>
        <w:pStyle w:val="ListNumber"/>
      </w:pPr>
      <w:r>
        <w:t>Run terraform validate.</w:t>
      </w:r>
    </w:p>
    <w:p w14:paraId="271A7B31" w14:textId="77777777" w:rsidR="00C44B80" w:rsidRDefault="00D332EA">
      <w:pPr>
        <w:pStyle w:val="ListNumber"/>
      </w:pPr>
      <w:r>
        <w:t>Run terraform plan and inspect the exact proposed action.</w:t>
      </w:r>
    </w:p>
    <w:p w14:paraId="3DF4DE21" w14:textId="77777777" w:rsidR="00C44B80" w:rsidRDefault="00D332EA">
      <w:pPr>
        <w:pStyle w:val="ListNumber"/>
      </w:pPr>
      <w:r>
        <w:t>Inspect the resource with terraform state list and terraform state show when relevant.</w:t>
      </w:r>
    </w:p>
    <w:p w14:paraId="75FA7994" w14:textId="77777777" w:rsidR="00C44B80" w:rsidRDefault="00D332EA">
      <w:pPr>
        <w:pStyle w:val="ListNumber"/>
      </w:pPr>
      <w:r>
        <w:t>Check variables, resource references, IDs, region, Availability Zone and provider configuration.</w:t>
      </w:r>
    </w:p>
    <w:p w14:paraId="25172657" w14:textId="77777777" w:rsidR="00C44B80" w:rsidRDefault="00D332EA">
      <w:pPr>
        <w:pStyle w:val="ListNumber"/>
      </w:pPr>
      <w:r>
        <w:t>Check cloud IAM permissions.</w:t>
      </w:r>
    </w:p>
    <w:p w14:paraId="0426AFF3" w14:textId="77777777" w:rsidR="00C44B80" w:rsidRDefault="00D332EA">
      <w:pPr>
        <w:pStyle w:val="ListNumber"/>
      </w:pPr>
      <w:r>
        <w:t>Check cloud console/API for quotas, availability, dependencies and service errors.</w:t>
      </w:r>
    </w:p>
    <w:p w14:paraId="5B38B6AC" w14:textId="77777777" w:rsidR="00C44B80" w:rsidRDefault="00D332EA">
      <w:pPr>
        <w:pStyle w:val="ListNumber"/>
      </w:pPr>
      <w:r>
        <w:t>Check networking: VPC, subnet, route table, Internet/NAT gateway, security group, DNS.</w:t>
      </w:r>
    </w:p>
    <w:p w14:paraId="29C4C392" w14:textId="77777777" w:rsidR="00C44B80" w:rsidRDefault="00D332EA">
      <w:pPr>
        <w:pStyle w:val="ListNumber"/>
      </w:pPr>
      <w:r>
        <w:t>If more detail is required, enable Terraform logs temporarily.</w:t>
      </w:r>
    </w:p>
    <w:p w14:paraId="7C8F7EC5" w14:textId="77777777" w:rsidR="00C44B80" w:rsidRDefault="00D332EA">
      <w:pPr>
        <w:ind w:left="360"/>
      </w:pPr>
      <w:r>
        <w:rPr>
          <w:rFonts w:ascii="Consolas" w:hAnsi="Consolas"/>
          <w:sz w:val="19"/>
        </w:rPr>
        <w:t>TF_LOG=DEBUG terraform plan</w:t>
      </w:r>
    </w:p>
    <w:p w14:paraId="27FF3764" w14:textId="77777777" w:rsidR="00C44B80" w:rsidRDefault="00D332EA">
      <w:pPr>
        <w:ind w:left="360"/>
      </w:pPr>
      <w:r>
        <w:rPr>
          <w:rFonts w:ascii="Consolas" w:hAnsi="Consolas"/>
          <w:sz w:val="19"/>
        </w:rPr>
        <w:t>TF_LOG=DEBUG TF_LOG_PATH=terraform.log terraform plan</w:t>
      </w:r>
    </w:p>
    <w:p w14:paraId="04FCB97E" w14:textId="77777777" w:rsidR="00C44B80" w:rsidRDefault="00D332EA">
      <w:r>
        <w:lastRenderedPageBreak/>
        <w:t>Important: Debug logs can contain sensitive operational information. Protect them and do not commit them to a public repository. Disable verbose logging after troubleshooting.</w:t>
      </w:r>
    </w:p>
    <w:p w14:paraId="6E64D928" w14:textId="77777777" w:rsidR="00C44B80" w:rsidRDefault="00D332EA">
      <w:pPr>
        <w:pStyle w:val="Heading1"/>
      </w:pPr>
      <w:r>
        <w:t>12. Common Errors and How to Think About Them</w:t>
      </w:r>
    </w:p>
    <w:p w14:paraId="2DEBD130" w14:textId="77777777" w:rsidR="00C44B80" w:rsidRDefault="00D332EA">
      <w:pPr>
        <w:pStyle w:val="Heading2"/>
      </w:pPr>
      <w:r>
        <w:t>Configuration / syntax error</w:t>
      </w:r>
    </w:p>
    <w:p w14:paraId="4AC4E971" w14:textId="77777777" w:rsidR="00C44B80" w:rsidRDefault="00D332EA">
      <w:r>
        <w:t>Example: Unsupported block type, missing brace, wrong argument. Start with the file/line shown in the error, then run fmt and validate.</w:t>
      </w:r>
    </w:p>
    <w:p w14:paraId="7F3C6711" w14:textId="77777777" w:rsidR="00C44B80" w:rsidRDefault="00D332EA">
      <w:pPr>
        <w:pStyle w:val="Heading2"/>
      </w:pPr>
      <w:r>
        <w:t>Permission denied / AccessDenied</w:t>
      </w:r>
    </w:p>
    <w:p w14:paraId="4B4B0145" w14:textId="77777777" w:rsidR="00C44B80" w:rsidRDefault="00D332EA">
      <w:r>
        <w:t>Terraform reached the cloud provider, but the identity does not have the required permission. Check IAM user/role/policy and the credentials Terraform is using.</w:t>
      </w:r>
    </w:p>
    <w:p w14:paraId="177C84EB" w14:textId="77777777" w:rsidR="00C44B80" w:rsidRDefault="00D332EA">
      <w:pPr>
        <w:pStyle w:val="Heading2"/>
      </w:pPr>
      <w:r>
        <w:t>Resource or instance type unavailable</w:t>
      </w:r>
    </w:p>
    <w:p w14:paraId="1F03DE79" w14:textId="77777777" w:rsidR="00C44B80" w:rsidRDefault="00D332EA">
      <w:r>
        <w:t>A valid configuration can still fail because a service, instance type, AMI, capacity, or feature is not available in a selected region/AZ. Check provider/cloud availability.</w:t>
      </w:r>
    </w:p>
    <w:p w14:paraId="727A9D26" w14:textId="77777777" w:rsidR="00C44B80" w:rsidRDefault="00D332EA">
      <w:pPr>
        <w:pStyle w:val="Heading2"/>
      </w:pPr>
      <w:r>
        <w:t>Dependency problem</w:t>
      </w:r>
    </w:p>
    <w:p w14:paraId="64EBA8CC" w14:textId="77777777" w:rsidR="00C44B80" w:rsidRDefault="00D332EA">
      <w:r>
        <w:t>A resource may be created in the wrong relationship or cannot be deleted because another resource still depends on it. Check references, dependency graph and cloud relationships.</w:t>
      </w:r>
    </w:p>
    <w:p w14:paraId="3FB78CD3" w14:textId="77777777" w:rsidR="00C44B80" w:rsidRDefault="00D332EA">
      <w:pPr>
        <w:pStyle w:val="Heading2"/>
      </w:pPr>
      <w:r>
        <w:t>State mismatch / drift</w:t>
      </w:r>
    </w:p>
    <w:p w14:paraId="7FA25802" w14:textId="77777777" w:rsidR="00C44B80" w:rsidRDefault="00D332EA">
      <w:r>
        <w:t>Someone or another system changed infrastructure outside Terraform. Run plan to understand the difference before deciding whether Terraform should restore the configured value or the code/state should be updated.</w:t>
      </w:r>
    </w:p>
    <w:p w14:paraId="1217515F" w14:textId="77777777" w:rsidR="00C44B80" w:rsidRDefault="00D332EA">
      <w:pPr>
        <w:pStyle w:val="Heading2"/>
      </w:pPr>
      <w:r>
        <w:t>Provider/version problem</w:t>
      </w:r>
    </w:p>
    <w:p w14:paraId="23995ABE" w14:textId="77777777" w:rsidR="00C44B80" w:rsidRDefault="00D332EA">
      <w:r>
        <w:t>A provider upgrade can change behavior or supported arguments. Review version constraints, lock file, provider documentation and the plan before upgrading production.</w:t>
      </w:r>
    </w:p>
    <w:p w14:paraId="4D3AEB76" w14:textId="77777777" w:rsidR="00C44B80" w:rsidRDefault="00D332EA">
      <w:pPr>
        <w:pStyle w:val="Heading1"/>
      </w:pPr>
      <w:r>
        <w:t>13. Production Problems a DevOps Engineer May Need to Solve</w:t>
      </w:r>
    </w:p>
    <w:p w14:paraId="6867EFCC" w14:textId="77777777" w:rsidR="00C44B80" w:rsidRDefault="00D332EA">
      <w:pPr>
        <w:pStyle w:val="ListBullet"/>
      </w:pPr>
      <w:r>
        <w:t>Infrastructure drift after someone manually changes a cloud resource.</w:t>
      </w:r>
    </w:p>
    <w:p w14:paraId="76674E75" w14:textId="77777777" w:rsidR="00C44B80" w:rsidRDefault="00D332EA">
      <w:pPr>
        <w:pStyle w:val="ListBullet"/>
      </w:pPr>
      <w:r>
        <w:t>An apply fails halfway and some resources were created while others failed.</w:t>
      </w:r>
    </w:p>
    <w:p w14:paraId="7439C72D" w14:textId="77777777" w:rsidR="00C44B80" w:rsidRDefault="00D332EA">
      <w:pPr>
        <w:pStyle w:val="ListBullet"/>
      </w:pPr>
      <w:r>
        <w:t>A plan unexpectedly wants to destroy or replace an important resource.</w:t>
      </w:r>
    </w:p>
    <w:p w14:paraId="679B001B" w14:textId="77777777" w:rsidR="00C44B80" w:rsidRDefault="00D332EA">
      <w:pPr>
        <w:pStyle w:val="ListBullet"/>
      </w:pPr>
      <w:r>
        <w:t>State is locked because another operation is running or previously failed.</w:t>
      </w:r>
    </w:p>
    <w:p w14:paraId="40600844" w14:textId="77777777" w:rsidR="00C44B80" w:rsidRDefault="00D332EA">
      <w:pPr>
        <w:pStyle w:val="ListBullet"/>
      </w:pPr>
      <w:r>
        <w:t>Wrong AWS account, subscription, project, region, workspace, or credentials are being used.</w:t>
      </w:r>
    </w:p>
    <w:p w14:paraId="3F29E73A" w14:textId="77777777" w:rsidR="00C44B80" w:rsidRDefault="00D332EA">
      <w:pPr>
        <w:pStyle w:val="ListBullet"/>
      </w:pPr>
      <w:r>
        <w:t>IAM permissions are missing.</w:t>
      </w:r>
    </w:p>
    <w:p w14:paraId="459883B2" w14:textId="77777777" w:rsidR="00C44B80" w:rsidRDefault="00D332EA">
      <w:pPr>
        <w:pStyle w:val="ListBullet"/>
      </w:pPr>
      <w:r>
        <w:t>Cloud quotas or regional/AZ capacity prevent resource creation.</w:t>
      </w:r>
    </w:p>
    <w:p w14:paraId="07012586" w14:textId="77777777" w:rsidR="00C44B80" w:rsidRDefault="00D332EA">
      <w:pPr>
        <w:pStyle w:val="ListBullet"/>
      </w:pPr>
      <w:r>
        <w:t>Network routes or security rules prevent applications from communicating.</w:t>
      </w:r>
    </w:p>
    <w:p w14:paraId="520941B2" w14:textId="77777777" w:rsidR="00C44B80" w:rsidRDefault="00D332EA">
      <w:pPr>
        <w:pStyle w:val="ListBullet"/>
      </w:pPr>
      <w:r>
        <w:t>A provider/module version upgrade changes the plan unexpectedly.</w:t>
      </w:r>
    </w:p>
    <w:p w14:paraId="482A3676" w14:textId="77777777" w:rsidR="00C44B80" w:rsidRDefault="00D332EA">
      <w:pPr>
        <w:pStyle w:val="ListBullet"/>
      </w:pPr>
      <w:r>
        <w:t>A resource already exists and must be imported or handled safely.</w:t>
      </w:r>
    </w:p>
    <w:p w14:paraId="16781CD2" w14:textId="77777777" w:rsidR="00C44B80" w:rsidRDefault="00D332EA">
      <w:pPr>
        <w:pStyle w:val="ListBullet"/>
      </w:pPr>
      <w:r>
        <w:t>Two engineers try to modify the same infrastructure at the same time.</w:t>
      </w:r>
    </w:p>
    <w:p w14:paraId="18F65080" w14:textId="77777777" w:rsidR="00C44B80" w:rsidRDefault="00D332EA">
      <w:pPr>
        <w:pStyle w:val="ListBullet"/>
      </w:pPr>
      <w:r>
        <w:t>Sensitive values accidentally appear in configuration, state, logs, or CI output.</w:t>
      </w:r>
    </w:p>
    <w:p w14:paraId="3C7AF86C" w14:textId="77777777" w:rsidR="00C44B80" w:rsidRDefault="00D332EA">
      <w:pPr>
        <w:pStyle w:val="ListBullet"/>
      </w:pPr>
      <w:r>
        <w:t>A resource replacement could cause downtime or data loss.</w:t>
      </w:r>
    </w:p>
    <w:p w14:paraId="54990A5F" w14:textId="77777777" w:rsidR="00C44B80" w:rsidRDefault="00D332EA">
      <w:pPr>
        <w:pStyle w:val="Heading1"/>
      </w:pPr>
      <w:r>
        <w:lastRenderedPageBreak/>
        <w:t>14. Safe Production Workflow</w:t>
      </w:r>
    </w:p>
    <w:p w14:paraId="0E2FAEC3" w14:textId="77777777" w:rsidR="00C44B80" w:rsidRDefault="00D332EA">
      <w:pPr>
        <w:pStyle w:val="ListNumber"/>
      </w:pPr>
      <w:r>
        <w:t>Pull the latest Terraform code from version control.</w:t>
      </w:r>
    </w:p>
    <w:p w14:paraId="565036EB" w14:textId="77777777" w:rsidR="00C44B80" w:rsidRDefault="00D332EA">
      <w:pPr>
        <w:pStyle w:val="ListNumber"/>
      </w:pPr>
      <w:r>
        <w:t>Confirm the correct account, region, backend and environment.</w:t>
      </w:r>
    </w:p>
    <w:p w14:paraId="5E57CB88" w14:textId="77777777" w:rsidR="00C44B80" w:rsidRDefault="00D332EA">
      <w:pPr>
        <w:pStyle w:val="ListNumber"/>
      </w:pPr>
      <w:r>
        <w:t>Run terraform init.</w:t>
      </w:r>
    </w:p>
    <w:p w14:paraId="69280B67" w14:textId="77777777" w:rsidR="00C44B80" w:rsidRDefault="00D332EA">
      <w:pPr>
        <w:pStyle w:val="ListNumber"/>
      </w:pPr>
      <w:r>
        <w:t>Run terraform fmt -check in CI when appropriate.</w:t>
      </w:r>
    </w:p>
    <w:p w14:paraId="404A56F1" w14:textId="77777777" w:rsidR="00C44B80" w:rsidRDefault="00D332EA">
      <w:pPr>
        <w:pStyle w:val="ListNumber"/>
      </w:pPr>
      <w:r>
        <w:t>Run terraform validate.</w:t>
      </w:r>
    </w:p>
    <w:p w14:paraId="7EF6444C" w14:textId="77777777" w:rsidR="00C44B80" w:rsidRDefault="00D332EA">
      <w:pPr>
        <w:pStyle w:val="ListNumber"/>
      </w:pPr>
      <w:r>
        <w:t>Run terraform plan and save/review the plan in controlled workflows.</w:t>
      </w:r>
    </w:p>
    <w:p w14:paraId="48A71544" w14:textId="77777777" w:rsidR="00C44B80" w:rsidRDefault="00D332EA">
      <w:pPr>
        <w:pStyle w:val="ListNumber"/>
      </w:pPr>
      <w:r>
        <w:t>Pay special attention to destroy and replacement actions.</w:t>
      </w:r>
    </w:p>
    <w:p w14:paraId="4CE79CB5" w14:textId="77777777" w:rsidR="00C44B80" w:rsidRDefault="00D332EA">
      <w:pPr>
        <w:pStyle w:val="ListNumber"/>
      </w:pPr>
      <w:r>
        <w:t>Get required peer/change approval.</w:t>
      </w:r>
    </w:p>
    <w:p w14:paraId="6C739EC6" w14:textId="77777777" w:rsidR="00C44B80" w:rsidRDefault="00D332EA">
      <w:pPr>
        <w:pStyle w:val="ListNumber"/>
      </w:pPr>
      <w:r>
        <w:t>Apply through the approved CI/CD or controlled process.</w:t>
      </w:r>
    </w:p>
    <w:p w14:paraId="2A9EF5A9" w14:textId="77777777" w:rsidR="00C44B80" w:rsidRDefault="00D332EA">
      <w:pPr>
        <w:pStyle w:val="ListNumber"/>
      </w:pPr>
      <w:r>
        <w:t>Verify application and infrastructure health after apply.</w:t>
      </w:r>
    </w:p>
    <w:p w14:paraId="2F43253E" w14:textId="77777777" w:rsidR="00C44B80" w:rsidRDefault="00D332EA">
      <w:pPr>
        <w:pStyle w:val="ListNumber"/>
      </w:pPr>
      <w:r>
        <w:t>Keep state protected, backed by the backend's durability/versioning capabilities, access-controlled, and locked where supported.</w:t>
      </w:r>
    </w:p>
    <w:p w14:paraId="3DF894FD" w14:textId="77777777" w:rsidR="00C44B80" w:rsidRDefault="00D332EA">
      <w:r>
        <w:t>Never use terraform apply or destroy blindly in production.</w:t>
      </w:r>
    </w:p>
    <w:p w14:paraId="0478831C" w14:textId="77777777" w:rsidR="00C44B80" w:rsidRDefault="00D332EA">
      <w:pPr>
        <w:pStyle w:val="Heading1"/>
      </w:pPr>
      <w:r>
        <w:t>15. Our Day 62 Lab - What the Concepts Meant</w:t>
      </w:r>
    </w:p>
    <w:p w14:paraId="1E4A6A71" w14:textId="77777777" w:rsidR="00C44B80" w:rsidRDefault="00D332EA">
      <w:pPr>
        <w:pStyle w:val="ListBullet"/>
      </w:pPr>
      <w:r>
        <w:t>We created AWS networking, security, EC2 and S3 resources using Terraform.</w:t>
      </w:r>
    </w:p>
    <w:p w14:paraId="27E23D68" w14:textId="77777777" w:rsidR="00C44B80" w:rsidRDefault="00D332EA">
      <w:pPr>
        <w:pStyle w:val="ListBullet"/>
      </w:pPr>
      <w:r>
        <w:t>We used fmt, validate, plan and apply to follow the normal workflow.</w:t>
      </w:r>
    </w:p>
    <w:p w14:paraId="2D5A75C8" w14:textId="77777777" w:rsidR="00C44B80" w:rsidRDefault="00D332EA">
      <w:pPr>
        <w:pStyle w:val="ListBullet"/>
      </w:pPr>
      <w:r>
        <w:t>We inspected the EC2 resource through Terraform state.</w:t>
      </w:r>
    </w:p>
    <w:p w14:paraId="02653993" w14:textId="77777777" w:rsidR="00C44B80" w:rsidRDefault="00D332EA">
      <w:pPr>
        <w:pStyle w:val="ListBullet"/>
      </w:pPr>
      <w:r>
        <w:t>We generated a dependency graph.</w:t>
      </w:r>
    </w:p>
    <w:p w14:paraId="005E6D8F" w14:textId="77777777" w:rsidR="00C44B80" w:rsidRDefault="00D332EA">
      <w:pPr>
        <w:pStyle w:val="ListBullet"/>
      </w:pPr>
      <w:r>
        <w:t>We used depends_on to practice an explicit dependency.</w:t>
      </w:r>
    </w:p>
    <w:p w14:paraId="419DC06C" w14:textId="77777777" w:rsidR="00C44B80" w:rsidRDefault="00D332EA">
      <w:pPr>
        <w:pStyle w:val="ListBullet"/>
      </w:pPr>
      <w:r>
        <w:t>We tested create_before_destroy by changing the EC2 AMI.</w:t>
      </w:r>
    </w:p>
    <w:p w14:paraId="5BEBC5EB" w14:textId="77777777" w:rsidR="00C44B80" w:rsidRDefault="00D332EA">
      <w:pPr>
        <w:pStyle w:val="ListBullet"/>
      </w:pPr>
      <w:r>
        <w:t>The plan showed 1 to add and 1 to destroy, teaching us that the EC2 instance required replacement.</w:t>
      </w:r>
    </w:p>
    <w:p w14:paraId="7F14BE61" w14:textId="77777777" w:rsidR="00C44B80" w:rsidRDefault="00D332EA">
      <w:pPr>
        <w:pStyle w:val="ListBullet"/>
      </w:pPr>
      <w:r>
        <w:t>We encountered an EC2 instance-type/AZ availability problem and changed to a supported type.</w:t>
      </w:r>
    </w:p>
    <w:p w14:paraId="59D892A9" w14:textId="77777777" w:rsidR="00C44B80" w:rsidRDefault="00D332EA">
      <w:pPr>
        <w:pStyle w:val="ListBullet"/>
      </w:pPr>
      <w:r>
        <w:t>We fixed a lifecycle block placement/configuration error using Terraform validation.</w:t>
      </w:r>
    </w:p>
    <w:p w14:paraId="647F4E4F" w14:textId="77777777" w:rsidR="00C44B80" w:rsidRDefault="00D332EA">
      <w:pPr>
        <w:pStyle w:val="ListBullet"/>
      </w:pPr>
      <w:r>
        <w:t>At the end we ran terraform destroy and Terraform reported 8 resources destroyed.</w:t>
      </w:r>
    </w:p>
    <w:p w14:paraId="02EC22A4" w14:textId="77777777" w:rsidR="00C44B80" w:rsidRDefault="00D332EA">
      <w:pPr>
        <w:pStyle w:val="Heading1"/>
      </w:pPr>
      <w:r>
        <w:t>16. Interview-Friendly Explanation</w:t>
      </w:r>
    </w:p>
    <w:p w14:paraId="37F99D4F" w14:textId="77777777" w:rsidR="00C44B80" w:rsidRDefault="00D332EA">
      <w:r>
        <w:t>Terraform is an Infrastructure as Code tool that lets me define cloud infrastructure in configuration files. My normal workflow is init, fmt, validate, plan and apply. Terraform uses state to map configuration to real resources and builds a dependency graph to determine resource order. In production, I review plans carefully, protect state, use version control and CI/CD, avoid manual changes, and debug failures by checking Terraform errors, state, provider configuration, IAM permissions, networking, cloud q</w:t>
      </w:r>
      <w:r>
        <w:t>uotas and provider logs.</w:t>
      </w:r>
    </w:p>
    <w:p w14:paraId="7E14AE39" w14:textId="77777777" w:rsidR="00C44B80" w:rsidRDefault="00D332EA">
      <w:pPr>
        <w:pStyle w:val="Heading1"/>
      </w:pPr>
      <w:r>
        <w:t>17. One-Line Memory Map</w:t>
      </w:r>
    </w:p>
    <w:p w14:paraId="7A6CBF55" w14:textId="77777777" w:rsidR="00C44B80" w:rsidRDefault="00D332EA">
      <w:r>
        <w:t>WRITE -&gt; INIT -&gt; FMT -&gt; VALIDATE -&gt; PLAN -&gt; REVIEW -&gt; APPLY -&gt; VERIFY -&gt; MONITOR -&gt; PLAN AGAIN FOR DRIFT -&gt; DESTROY ONLY WHEN INTENDED</w:t>
      </w:r>
    </w:p>
    <w:p w14:paraId="38F51F2F" w14:textId="77777777" w:rsidR="00C44B80" w:rsidRDefault="00D332EA">
      <w:pPr>
        <w:pStyle w:val="Heading1"/>
      </w:pPr>
      <w:r>
        <w:t>18. Golden Rules</w:t>
      </w:r>
    </w:p>
    <w:p w14:paraId="2EBA18EE" w14:textId="77777777" w:rsidR="00C44B80" w:rsidRDefault="00D332EA">
      <w:pPr>
        <w:pStyle w:val="ListBullet"/>
      </w:pPr>
      <w:r>
        <w:t>Always understand the plan before apply.</w:t>
      </w:r>
    </w:p>
    <w:p w14:paraId="345B278C" w14:textId="77777777" w:rsidR="00C44B80" w:rsidRDefault="00D332EA">
      <w:pPr>
        <w:pStyle w:val="ListBullet"/>
      </w:pPr>
      <w:r>
        <w:t>Never expose secrets in Git, logs, screenshots, or public state.</w:t>
      </w:r>
    </w:p>
    <w:p w14:paraId="2808EB78" w14:textId="77777777" w:rsidR="00C44B80" w:rsidRDefault="00D332EA">
      <w:pPr>
        <w:pStyle w:val="ListBullet"/>
      </w:pPr>
      <w:r>
        <w:t>Protect production state and use locking where supported.</w:t>
      </w:r>
    </w:p>
    <w:p w14:paraId="793E2A9D" w14:textId="77777777" w:rsidR="00C44B80" w:rsidRDefault="00D332EA">
      <w:pPr>
        <w:pStyle w:val="ListBullet"/>
      </w:pPr>
      <w:r>
        <w:lastRenderedPageBreak/>
        <w:t>Avoid manual production changes unless there is a controlled reason and reconciliation plan.</w:t>
      </w:r>
    </w:p>
    <w:p w14:paraId="60F5C8F0" w14:textId="77777777" w:rsidR="00C44B80" w:rsidRDefault="00D332EA">
      <w:pPr>
        <w:pStyle w:val="ListBullet"/>
      </w:pPr>
      <w:r>
        <w:t>Do not treat validate as proof that the cloud deployment will succeed.</w:t>
      </w:r>
    </w:p>
    <w:p w14:paraId="502A7B6C" w14:textId="77777777" w:rsidR="00C44B80" w:rsidRDefault="00D332EA">
      <w:pPr>
        <w:pStyle w:val="ListBullet"/>
      </w:pPr>
      <w:r>
        <w:t>Do not destroy or replace a production resource until you understand the impact.</w:t>
      </w:r>
    </w:p>
    <w:p w14:paraId="08CDCF14" w14:textId="77777777" w:rsidR="00C44B80" w:rsidRDefault="00D332EA">
      <w:pPr>
        <w:pStyle w:val="ListBullet"/>
      </w:pPr>
      <w:r>
        <w:t>Use modules and variables to make infrastructure reusable and consistent.</w:t>
      </w:r>
    </w:p>
    <w:p w14:paraId="5A8DFADF" w14:textId="77777777" w:rsidR="00C44B80" w:rsidRDefault="00D332EA">
      <w:pPr>
        <w:pStyle w:val="ListBullet"/>
      </w:pPr>
      <w:r>
        <w:t>When debugging, start with the exact error and change one thing at a time.</w:t>
      </w:r>
    </w:p>
    <w:sectPr w:rsidR="00C44B80"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105755">
    <w:abstractNumId w:val="8"/>
  </w:num>
  <w:num w:numId="2" w16cid:durableId="92406413">
    <w:abstractNumId w:val="6"/>
  </w:num>
  <w:num w:numId="3" w16cid:durableId="55858724">
    <w:abstractNumId w:val="5"/>
  </w:num>
  <w:num w:numId="4" w16cid:durableId="1302424722">
    <w:abstractNumId w:val="4"/>
  </w:num>
  <w:num w:numId="5" w16cid:durableId="1868907725">
    <w:abstractNumId w:val="7"/>
  </w:num>
  <w:num w:numId="6" w16cid:durableId="1716662742">
    <w:abstractNumId w:val="3"/>
  </w:num>
  <w:num w:numId="7" w16cid:durableId="1613786894">
    <w:abstractNumId w:val="2"/>
  </w:num>
  <w:num w:numId="8" w16cid:durableId="1909610359">
    <w:abstractNumId w:val="1"/>
  </w:num>
  <w:num w:numId="9" w16cid:durableId="1216235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94B"/>
    <w:rsid w:val="0015074B"/>
    <w:rsid w:val="0029639D"/>
    <w:rsid w:val="00326F90"/>
    <w:rsid w:val="003A26EA"/>
    <w:rsid w:val="00AA1D8D"/>
    <w:rsid w:val="00B47730"/>
    <w:rsid w:val="00C44B80"/>
    <w:rsid w:val="00CB0664"/>
    <w:rsid w:val="00CC707C"/>
    <w:rsid w:val="00D332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98EDF"/>
  <w14:defaultImageDpi w14:val="300"/>
  <w15:docId w15:val="{A7C382BF-1302-4F3C-867F-52B587C4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2034</Words>
  <Characters>11595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asma saiyed</cp:lastModifiedBy>
  <cp:revision>2</cp:revision>
  <dcterms:created xsi:type="dcterms:W3CDTF">2026-08-17T17:54:00Z</dcterms:created>
  <dcterms:modified xsi:type="dcterms:W3CDTF">2026-08-17T17:54:00Z</dcterms:modified>
  <cp:category/>
</cp:coreProperties>
</file>